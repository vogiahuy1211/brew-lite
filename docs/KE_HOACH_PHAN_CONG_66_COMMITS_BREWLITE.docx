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4C81"/>
          <w:sz w:val="34"/>
        </w:rPr>
        <w:t>KẾ HOẠCH PHÂN CÔNG CÔNG VIỆC VÀ LỊCH TRÌNH 66 COMMITS</w:t>
      </w:r>
    </w:p>
    <w:p>
      <w:pPr>
        <w:spacing w:after="280"/>
        <w:jc w:val="center"/>
      </w:pPr>
      <w:r>
        <w:rPr>
          <w:rFonts w:ascii="Calibri" w:hAnsi="Calibri"/>
          <w:i/>
          <w:color w:val="5A5A5A"/>
          <w:sz w:val="21"/>
        </w:rPr>
        <w:t>ĐỒ ÁN CÔNG NGHỆ PHẦN MỀM: HỆ THỐNG ĐẶT CÀ PHÊ BREWLITE</w:t>
        <w:br/>
        <w:t>Thời gian thực hiện: 13/10/2026 – 30/10/2026 | Mô hình: Agile Scrum (Mỗi thành viên &gt;= 10 commits)</w:t>
      </w:r>
    </w:p>
    <w:p>
      <w:pPr>
        <w:pStyle w:val="Heading1"/>
        <w:spacing w:before="200" w:after="80"/>
      </w:pPr>
      <w:r>
        <w:t>1. BẢNG THỐNG KÊ PHÂN BỔ COMMITS THEO THÀNH VIÊN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val="clear" w:color="auto" w:fill="0F4C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STT</w:t>
            </w:r>
          </w:p>
        </w:tc>
        <w:tc>
          <w:tcPr>
            <w:tcW w:type="dxa" w:w="2160"/>
            <w:shd w:val="clear" w:color="auto" w:fill="0F4C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Thành viên</w:t>
            </w:r>
          </w:p>
        </w:tc>
        <w:tc>
          <w:tcPr>
            <w:tcW w:type="dxa" w:w="2016"/>
            <w:shd w:val="clear" w:color="auto" w:fill="0F4C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GitHub ID</w:t>
            </w:r>
          </w:p>
        </w:tc>
        <w:tc>
          <w:tcPr>
            <w:tcW w:type="dxa" w:w="3312"/>
            <w:shd w:val="clear" w:color="auto" w:fill="0F4C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Vai trò chuyên trách</w:t>
            </w:r>
          </w:p>
        </w:tc>
        <w:tc>
          <w:tcPr>
            <w:tcW w:type="dxa" w:w="2016"/>
            <w:shd w:val="clear" w:color="auto" w:fill="0F4C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Số lượng Commits</w:t>
            </w:r>
          </w:p>
        </w:tc>
      </w:tr>
      <w:tr>
        <w:tc>
          <w:tcPr>
            <w:tcW w:type="dxa" w:w="720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Võ Gia Huy</w:t>
            </w:r>
          </w:p>
        </w:tc>
        <w:tc>
          <w:tcPr>
            <w:tcW w:type="dxa" w:w="2016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vogiahuy1211</w:t>
            </w:r>
          </w:p>
        </w:tc>
        <w:tc>
          <w:tcPr>
            <w:tcW w:type="dxa" w:w="3312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Tech Lead &amp; Backend Core (Reviewer &amp; Merger)</w:t>
            </w:r>
          </w:p>
        </w:tc>
        <w:tc>
          <w:tcPr>
            <w:tcW w:type="dxa" w:w="2016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color w:val="0F4C81"/>
                <w:sz w:val="18"/>
              </w:rPr>
              <w:t>18 commits (10 feature + 8 merge)</w:t>
            </w:r>
          </w:p>
        </w:tc>
      </w:tr>
      <w:tr>
        <w:tc>
          <w:tcPr>
            <w:tcW w:type="dxa" w:w="720"/>
            <w:shd w:val="clear" w:color="auto" w:fill="F8F9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color="auto" w:fill="F8F9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Phạm Thanh Hải</w:t>
            </w:r>
          </w:p>
        </w:tc>
        <w:tc>
          <w:tcPr>
            <w:tcW w:type="dxa" w:w="2016"/>
            <w:shd w:val="clear" w:color="auto" w:fill="F8F9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Naiiiiiiiiii</w:t>
            </w:r>
          </w:p>
        </w:tc>
        <w:tc>
          <w:tcPr>
            <w:tcW w:type="dxa" w:w="3312"/>
            <w:shd w:val="clear" w:color="auto" w:fill="F8F9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Thuần Backend Dev (Auth, Orders, Payments, Hủy đơn)</w:t>
            </w:r>
          </w:p>
        </w:tc>
        <w:tc>
          <w:tcPr>
            <w:tcW w:type="dxa" w:w="2016"/>
            <w:shd w:val="clear" w:color="auto" w:fill="F8F9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color w:val="0F4C81"/>
                <w:sz w:val="18"/>
              </w:rPr>
              <w:t>13 commits</w:t>
            </w:r>
          </w:p>
        </w:tc>
      </w:tr>
      <w:tr>
        <w:tc>
          <w:tcPr>
            <w:tcW w:type="dxa" w:w="720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Huỳnh Tín Đạt</w:t>
            </w:r>
          </w:p>
        </w:tc>
        <w:tc>
          <w:tcPr>
            <w:tcW w:type="dxa" w:w="2016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tindat1442-cpu</w:t>
            </w:r>
          </w:p>
        </w:tc>
        <w:tc>
          <w:tcPr>
            <w:tcW w:type="dxa" w:w="3312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Thuần Frontend Dev 1 (Menu UI, ProductCard, Detail)</w:t>
            </w:r>
          </w:p>
        </w:tc>
        <w:tc>
          <w:tcPr>
            <w:tcW w:type="dxa" w:w="2016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color w:val="0F4C81"/>
                <w:sz w:val="18"/>
              </w:rPr>
              <w:t>11 commits</w:t>
            </w:r>
          </w:p>
        </w:tc>
      </w:tr>
      <w:tr>
        <w:tc>
          <w:tcPr>
            <w:tcW w:type="dxa" w:w="720"/>
            <w:shd w:val="clear" w:color="auto" w:fill="F8F9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color="auto" w:fill="F8F9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Thiều An</w:t>
            </w:r>
          </w:p>
        </w:tc>
        <w:tc>
          <w:tcPr>
            <w:tcW w:type="dxa" w:w="2016"/>
            <w:shd w:val="clear" w:color="auto" w:fill="F8F9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bizangvn-ops</w:t>
            </w:r>
          </w:p>
        </w:tc>
        <w:tc>
          <w:tcPr>
            <w:tcW w:type="dxa" w:w="3312"/>
            <w:shd w:val="clear" w:color="auto" w:fill="F8F9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Thuần Frontend Dev 2 (Giỏ hàng Zustand, Checkout, Orders UI)</w:t>
            </w:r>
          </w:p>
        </w:tc>
        <w:tc>
          <w:tcPr>
            <w:tcW w:type="dxa" w:w="2016"/>
            <w:shd w:val="clear" w:color="auto" w:fill="F8F9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color w:val="0F4C81"/>
                <w:sz w:val="18"/>
              </w:rPr>
              <w:t>13 commits</w:t>
            </w:r>
          </w:p>
        </w:tc>
      </w:tr>
      <w:tr>
        <w:tc>
          <w:tcPr>
            <w:tcW w:type="dxa" w:w="720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Hồ Xuân Lý</w:t>
            </w:r>
          </w:p>
        </w:tc>
        <w:tc>
          <w:tcPr>
            <w:tcW w:type="dxa" w:w="2016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XuanLy147</w:t>
            </w:r>
          </w:p>
        </w:tc>
        <w:tc>
          <w:tcPr>
            <w:tcW w:type="dxa" w:w="3312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Frontend Lead (Session, Auth UI, Account/Footer, 89 Tests)</w:t>
            </w:r>
          </w:p>
        </w:tc>
        <w:tc>
          <w:tcPr>
            <w:tcW w:type="dxa" w:w="2016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color w:val="0F4C81"/>
                <w:sz w:val="18"/>
              </w:rPr>
              <w:t>11 commits</w:t>
            </w:r>
          </w:p>
        </w:tc>
      </w:tr>
    </w:tbl>
    <w:p>
      <w:pPr>
        <w:pStyle w:val="Heading1"/>
        <w:spacing w:before="280" w:after="80"/>
      </w:pPr>
      <w:r>
        <w:t>2. LỊCH TRÌNH CHI TIẾT 66 COMMITS TRẢI DÀI TỪ 13/10 ĐẾN 30/10/2026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720"/>
            <w:shd w:val="clear" w:color="auto" w:fill="0F4C81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STT</w:t>
            </w:r>
          </w:p>
        </w:tc>
        <w:tc>
          <w:tcPr>
            <w:tcW w:type="dxa" w:w="1440"/>
            <w:shd w:val="clear" w:color="auto" w:fill="0F4C81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Thời gian</w:t>
            </w:r>
          </w:p>
        </w:tc>
        <w:tc>
          <w:tcPr>
            <w:tcW w:type="dxa" w:w="1152"/>
            <w:shd w:val="clear" w:color="auto" w:fill="0F4C81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Tác giả</w:t>
            </w:r>
          </w:p>
        </w:tc>
        <w:tc>
          <w:tcPr>
            <w:tcW w:type="dxa" w:w="1008"/>
            <w:shd w:val="clear" w:color="auto" w:fill="0F4C81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Nhánh</w:t>
            </w:r>
          </w:p>
        </w:tc>
        <w:tc>
          <w:tcPr>
            <w:tcW w:type="dxa" w:w="3312"/>
            <w:shd w:val="clear" w:color="auto" w:fill="0F4C81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Commit Message</w:t>
            </w:r>
          </w:p>
        </w:tc>
        <w:tc>
          <w:tcPr>
            <w:tcW w:type="dxa" w:w="2736"/>
            <w:shd w:val="clear" w:color="auto" w:fill="0F4C81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Nội dung chi tiết</w:t>
            </w:r>
          </w:p>
        </w:tc>
      </w:tr>
      <w:tr>
        <w:tc>
          <w:tcPr>
            <w:tcW w:type="dxa" w:w="2736"/>
            <w:gridSpan w:val="6"/>
            <w:shd w:val="clear" w:color="auto" w:fill="E8EEF5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color w:val="0F4C81"/>
                <w:sz w:val="18"/>
              </w:rPr>
              <w:t>GIAI ĐOẠN 1: SPRINT 1 (13/10 – 18/10/2026) — KHỞI TẠO, CSDL, PRODUCTS API &amp; MENU</w:t>
            </w:r>
          </w:p>
        </w:tc>
      </w:tr>
      <w:tr>
        <w:tc>
          <w:tcPr>
            <w:tcW w:type="dxa" w:w="720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#01</w:t>
            </w:r>
          </w:p>
        </w:tc>
        <w:tc>
          <w:tcPr>
            <w:tcW w:type="dxa" w:w="1440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13/10 14:00</w:t>
            </w:r>
          </w:p>
        </w:tc>
        <w:tc>
          <w:tcPr>
            <w:tcW w:type="dxa" w:w="1152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Huy</w:t>
            </w:r>
          </w:p>
        </w:tc>
        <w:tc>
          <w:tcPr>
            <w:tcW w:type="dxa" w:w="1008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main</w:t>
            </w:r>
          </w:p>
        </w:tc>
        <w:tc>
          <w:tcPr>
            <w:tcW w:type="dxa" w:w="3312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feat: initialize monorepo layout with nestjs api, nextjs web, and docker environment</w:t>
            </w:r>
          </w:p>
        </w:tc>
        <w:tc>
          <w:tcPr>
            <w:tcW w:type="dxa" w:w="2736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Khởi tạo cấu trúc monorepo ban đầu (apps/api, apps/web), docker-compose và cấu hình.</w:t>
            </w:r>
          </w:p>
        </w:tc>
      </w:tr>
      <w:tr>
        <w:tc>
          <w:tcPr>
            <w:tcW w:type="dxa" w:w="720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#02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13/10 16:30</w:t>
            </w:r>
          </w:p>
        </w:tc>
        <w:tc>
          <w:tcPr>
            <w:tcW w:type="dxa" w:w="1152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Hải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Hai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feat(api): setup prisma client and configure database connection pooling</w:t>
            </w:r>
          </w:p>
        </w:tc>
        <w:tc>
          <w:tcPr>
            <w:tcW w:type="dxa" w:w="2736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Cấu hình Prisma ORM kết nối PostgreSQL và connection pool.</w:t>
            </w:r>
          </w:p>
        </w:tc>
      </w:tr>
      <w:tr>
        <w:tc>
          <w:tcPr>
            <w:tcW w:type="dxa" w:w="720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#03</w:t>
            </w:r>
          </w:p>
        </w:tc>
        <w:tc>
          <w:tcPr>
            <w:tcW w:type="dxa" w:w="1440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13/10 17:45</w:t>
            </w:r>
          </w:p>
        </w:tc>
        <w:tc>
          <w:tcPr>
            <w:tcW w:type="dxa" w:w="1152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Đạt</w:t>
            </w:r>
          </w:p>
        </w:tc>
        <w:tc>
          <w:tcPr>
            <w:tcW w:type="dxa" w:w="1008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Dat</w:t>
            </w:r>
          </w:p>
        </w:tc>
        <w:tc>
          <w:tcPr>
            <w:tcW w:type="dxa" w:w="3312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feat(web): draft responsive menu page layout and mobile navigation skeleton</w:t>
            </w:r>
          </w:p>
        </w:tc>
        <w:tc>
          <w:tcPr>
            <w:tcW w:type="dxa" w:w="2736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Dựng khung layout Menu responsive mobile-first và thanh điều hướng.</w:t>
            </w:r>
          </w:p>
        </w:tc>
      </w:tr>
      <w:tr>
        <w:tc>
          <w:tcPr>
            <w:tcW w:type="dxa" w:w="720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#04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14/10 10:30</w:t>
            </w:r>
          </w:p>
        </w:tc>
        <w:tc>
          <w:tcPr>
            <w:tcW w:type="dxa" w:w="1152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Đạt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Dat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feat(web): build category filter tabs (All, Coffee, Tea, Freeze) on menu page</w:t>
            </w:r>
          </w:p>
        </w:tc>
        <w:tc>
          <w:tcPr>
            <w:tcW w:type="dxa" w:w="2736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Xây dựng các tab phân loại đồ uống (Tất cả, Cà phê, Trà, Đá xay) trên Menu.</w:t>
            </w:r>
          </w:p>
        </w:tc>
      </w:tr>
      <w:tr>
        <w:tc>
          <w:tcPr>
            <w:tcW w:type="dxa" w:w="720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#05</w:t>
            </w:r>
          </w:p>
        </w:tc>
        <w:tc>
          <w:tcPr>
            <w:tcW w:type="dxa" w:w="1440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14/10 11:30</w:t>
            </w:r>
          </w:p>
        </w:tc>
        <w:tc>
          <w:tcPr>
            <w:tcW w:type="dxa" w:w="1152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Huy</w:t>
            </w:r>
          </w:p>
        </w:tc>
        <w:tc>
          <w:tcPr>
            <w:tcW w:type="dxa" w:w="1008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Huy</w:t>
            </w:r>
          </w:p>
        </w:tc>
        <w:tc>
          <w:tcPr>
            <w:tcW w:type="dxa" w:w="3312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feat(api): define products and toppings database schema in prisma</w:t>
            </w:r>
          </w:p>
        </w:tc>
        <w:tc>
          <w:tcPr>
            <w:tcW w:type="dxa" w:w="2736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Thiết kế các bảng Products, Toppings, Promotions trong schema.prisma.</w:t>
            </w:r>
          </w:p>
        </w:tc>
      </w:tr>
      <w:tr>
        <w:tc>
          <w:tcPr>
            <w:tcW w:type="dxa" w:w="720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#06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14/10 14:00</w:t>
            </w:r>
          </w:p>
        </w:tc>
        <w:tc>
          <w:tcPr>
            <w:tcW w:type="dxa" w:w="1152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Hải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Hai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feat(api): create products repository interface and database queries</w:t>
            </w:r>
          </w:p>
        </w:tc>
        <w:tc>
          <w:tcPr>
            <w:tcW w:type="dxa" w:w="2736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Xây dựng Products Repository và các truy vấn CSDL PostgreSQL.</w:t>
            </w:r>
          </w:p>
        </w:tc>
      </w:tr>
      <w:tr>
        <w:tc>
          <w:tcPr>
            <w:tcW w:type="dxa" w:w="720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#07</w:t>
            </w:r>
          </w:p>
        </w:tc>
        <w:tc>
          <w:tcPr>
            <w:tcW w:type="dxa" w:w="1440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14/10 14:30</w:t>
            </w:r>
          </w:p>
        </w:tc>
        <w:tc>
          <w:tcPr>
            <w:tcW w:type="dxa" w:w="1152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Đạt</w:t>
            </w:r>
          </w:p>
        </w:tc>
        <w:tc>
          <w:tcPr>
            <w:tcW w:type="dxa" w:w="1008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Dat</w:t>
            </w:r>
          </w:p>
        </w:tc>
        <w:tc>
          <w:tcPr>
            <w:tcW w:type="dxa" w:w="3312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feat(web): implement ProductCard component with drink thumbnail and price display</w:t>
            </w:r>
          </w:p>
        </w:tc>
        <w:tc>
          <w:tcPr>
            <w:tcW w:type="dxa" w:w="2736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Viết Component ProductCard hiển thị ảnh, tên món, giá tiền VNĐ.</w:t>
            </w:r>
          </w:p>
        </w:tc>
      </w:tr>
      <w:tr>
        <w:tc>
          <w:tcPr>
            <w:tcW w:type="dxa" w:w="720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#08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14/10 16:30</w:t>
            </w:r>
          </w:p>
        </w:tc>
        <w:tc>
          <w:tcPr>
            <w:tcW w:type="dxa" w:w="1152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Hải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Hai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feat(api): add products service methods for category filtering and search</w:t>
            </w:r>
          </w:p>
        </w:tc>
        <w:tc>
          <w:tcPr>
            <w:tcW w:type="dxa" w:w="2736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Viết hàm lọc danh mục và tìm kiếm món uống trong ProductsService.</w:t>
            </w:r>
          </w:p>
        </w:tc>
      </w:tr>
      <w:tr>
        <w:tc>
          <w:tcPr>
            <w:tcW w:type="dxa" w:w="720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#09</w:t>
            </w:r>
          </w:p>
        </w:tc>
        <w:tc>
          <w:tcPr>
            <w:tcW w:type="dxa" w:w="1440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15/10 09:45</w:t>
            </w:r>
          </w:p>
        </w:tc>
        <w:tc>
          <w:tcPr>
            <w:tcW w:type="dxa" w:w="1152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Đạt</w:t>
            </w:r>
          </w:p>
        </w:tc>
        <w:tc>
          <w:tcPr>
            <w:tcW w:type="dxa" w:w="1008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Dat</w:t>
            </w:r>
          </w:p>
        </w:tc>
        <w:tc>
          <w:tcPr>
            <w:tcW w:type="dxa" w:w="3312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feat(web): add stock indicator badge and out-of-stock overlay on ProductCard</w:t>
            </w:r>
          </w:p>
        </w:tc>
        <w:tc>
          <w:tcPr>
            <w:tcW w:type="dxa" w:w="2736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Thêm badge trạng thái tồn kho và lớp phủ làm mờ khi món hết hàng.</w:t>
            </w:r>
          </w:p>
        </w:tc>
      </w:tr>
      <w:tr>
        <w:tc>
          <w:tcPr>
            <w:tcW w:type="dxa" w:w="720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#10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15/10 14:00</w:t>
            </w:r>
          </w:p>
        </w:tc>
        <w:tc>
          <w:tcPr>
            <w:tcW w:type="dxa" w:w="1152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Đạt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Dat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feat(web): create product detail page route (/products/[id]) layout</w:t>
            </w:r>
          </w:p>
        </w:tc>
        <w:tc>
          <w:tcPr>
            <w:tcW w:type="dxa" w:w="2736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Xây dựng layout màn hình chi tiết món uống theo ID (/products/[id]).</w:t>
            </w:r>
          </w:p>
        </w:tc>
      </w:tr>
      <w:tr>
        <w:tc>
          <w:tcPr>
            <w:tcW w:type="dxa" w:w="720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#11</w:t>
            </w:r>
          </w:p>
        </w:tc>
        <w:tc>
          <w:tcPr>
            <w:tcW w:type="dxa" w:w="1440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15/10 15:30</w:t>
            </w:r>
          </w:p>
        </w:tc>
        <w:tc>
          <w:tcPr>
            <w:tcW w:type="dxa" w:w="1152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Hải</w:t>
            </w:r>
          </w:p>
        </w:tc>
        <w:tc>
          <w:tcPr>
            <w:tcW w:type="dxa" w:w="1008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Hai</w:t>
            </w:r>
          </w:p>
        </w:tc>
        <w:tc>
          <w:tcPr>
            <w:tcW w:type="dxa" w:w="3312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feat(api): create database seed script with initial drinks and toppings data</w:t>
            </w:r>
          </w:p>
        </w:tc>
        <w:tc>
          <w:tcPr>
            <w:tcW w:type="dxa" w:w="2736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Viết script seed tự động 15 sản phẩm, 5 toppings và mã giảm giá.</w:t>
            </w:r>
          </w:p>
        </w:tc>
      </w:tr>
      <w:tr>
        <w:tc>
          <w:tcPr>
            <w:tcW w:type="dxa" w:w="720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#12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16/10 10:30</w:t>
            </w:r>
          </w:p>
        </w:tc>
        <w:tc>
          <w:tcPr>
            <w:tcW w:type="dxa" w:w="1152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Huy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Huy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feat(api): implement GET /products and GET /products/:id endpoints with pagination</w:t>
            </w:r>
          </w:p>
        </w:tc>
        <w:tc>
          <w:tcPr>
            <w:tcW w:type="dxa" w:w="2736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Hoàn thiện Controller API danh sách món cà phê và chi tiết món.</w:t>
            </w:r>
          </w:p>
        </w:tc>
      </w:tr>
      <w:tr>
        <w:tc>
          <w:tcPr>
            <w:tcW w:type="dxa" w:w="720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#13</w:t>
            </w:r>
          </w:p>
        </w:tc>
        <w:tc>
          <w:tcPr>
            <w:tcW w:type="dxa" w:w="1440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16/10 11:00</w:t>
            </w:r>
          </w:p>
        </w:tc>
        <w:tc>
          <w:tcPr>
            <w:tcW w:type="dxa" w:w="1152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Đạt</w:t>
            </w:r>
          </w:p>
        </w:tc>
        <w:tc>
          <w:tcPr>
            <w:tcW w:type="dxa" w:w="1008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Dat</w:t>
            </w:r>
          </w:p>
        </w:tc>
        <w:tc>
          <w:tcPr>
            <w:tcW w:type="dxa" w:w="3312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feat(web): build size selection buttons (Size S, M, L) with price delta</w:t>
            </w:r>
          </w:p>
        </w:tc>
        <w:tc>
          <w:tcPr>
            <w:tcW w:type="dxa" w:w="2736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Làm nút chọn kích cỡ Size S (+0đ), Size M (+5.000đ), Size L (+10.000đ).</w:t>
            </w:r>
          </w:p>
        </w:tc>
      </w:tr>
      <w:tr>
        <w:tc>
          <w:tcPr>
            <w:tcW w:type="dxa" w:w="720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#14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16/10 15:30</w:t>
            </w:r>
          </w:p>
        </w:tc>
        <w:tc>
          <w:tcPr>
            <w:tcW w:type="dxa" w:w="1152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Đạt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Dat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feat(web): add toppings multi-select checkboxes on product detail view</w:t>
            </w:r>
          </w:p>
        </w:tc>
        <w:tc>
          <w:tcPr>
            <w:tcW w:type="dxa" w:w="2736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Thêm danh sách checkbox cho phép chọn nhiều loại topping cùng lúc.</w:t>
            </w:r>
          </w:p>
        </w:tc>
      </w:tr>
      <w:tr>
        <w:tc>
          <w:tcPr>
            <w:tcW w:type="dxa" w:w="720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#15</w:t>
            </w:r>
          </w:p>
        </w:tc>
        <w:tc>
          <w:tcPr>
            <w:tcW w:type="dxa" w:w="1440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17/10 10:30</w:t>
            </w:r>
          </w:p>
        </w:tc>
        <w:tc>
          <w:tcPr>
            <w:tcW w:type="dxa" w:w="1152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Đạt</w:t>
            </w:r>
          </w:p>
        </w:tc>
        <w:tc>
          <w:tcPr>
            <w:tcW w:type="dxa" w:w="1008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Dat</w:t>
            </w:r>
          </w:p>
        </w:tc>
        <w:tc>
          <w:tcPr>
            <w:tcW w:type="dxa" w:w="3312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feat(web): implement dynamic total price calculation based on selected size and toppings</w:t>
            </w:r>
          </w:p>
        </w:tc>
        <w:tc>
          <w:tcPr>
            <w:tcW w:type="dxa" w:w="2736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Logic tự động tính lại tổng giá tiền ngay lập tức khi đổi size/topping.</w:t>
            </w:r>
          </w:p>
        </w:tc>
      </w:tr>
      <w:tr>
        <w:tc>
          <w:tcPr>
            <w:tcW w:type="dxa" w:w="720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#16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17/10 11:00</w:t>
            </w:r>
          </w:p>
        </w:tc>
        <w:tc>
          <w:tcPr>
            <w:tcW w:type="dxa" w:w="1152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Lý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Ly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feat(web): add global Header component with logo and dynamic cart badge</w:t>
            </w:r>
          </w:p>
        </w:tc>
        <w:tc>
          <w:tcPr>
            <w:tcW w:type="dxa" w:w="2736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Header đầu trang có logo BrewLite và badge hiển thị số lượng giỏ hàng.</w:t>
            </w:r>
          </w:p>
        </w:tc>
      </w:tr>
      <w:tr>
        <w:tc>
          <w:tcPr>
            <w:tcW w:type="dxa" w:w="720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#17</w:t>
            </w:r>
          </w:p>
        </w:tc>
        <w:tc>
          <w:tcPr>
            <w:tcW w:type="dxa" w:w="1440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17/10 15:00</w:t>
            </w:r>
          </w:p>
        </w:tc>
        <w:tc>
          <w:tcPr>
            <w:tcW w:type="dxa" w:w="1152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Đạt</w:t>
            </w:r>
          </w:p>
        </w:tc>
        <w:tc>
          <w:tcPr>
            <w:tcW w:type="dxa" w:w="1008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Dat</w:t>
            </w:r>
          </w:p>
        </w:tc>
        <w:tc>
          <w:tcPr>
            <w:tcW w:type="dxa" w:w="3312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feat(web): add quantity increment/decrement controls and Add to Cart button</w:t>
            </w:r>
          </w:p>
        </w:tc>
        <w:tc>
          <w:tcPr>
            <w:tcW w:type="dxa" w:w="2736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Bộ nút tăng giảm số lượng ly và nút Thêm vào giỏ hàng.</w:t>
            </w:r>
          </w:p>
        </w:tc>
      </w:tr>
      <w:tr>
        <w:tc>
          <w:tcPr>
            <w:tcW w:type="dxa" w:w="720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#18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18/10 10:30</w:t>
            </w:r>
          </w:p>
        </w:tc>
        <w:tc>
          <w:tcPr>
            <w:tcW w:type="dxa" w:w="1152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Đạt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Dat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feat(web): add skeleton loading state and error state for product fetching</w:t>
            </w:r>
          </w:p>
        </w:tc>
        <w:tc>
          <w:tcPr>
            <w:tcW w:type="dxa" w:w="2736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Hiệu ứng loading skeleton khi đang tải danh sách và thông báo lỗi.</w:t>
            </w:r>
          </w:p>
        </w:tc>
      </w:tr>
      <w:tr>
        <w:tc>
          <w:tcPr>
            <w:tcW w:type="dxa" w:w="720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#19</w:t>
            </w:r>
          </w:p>
        </w:tc>
        <w:tc>
          <w:tcPr>
            <w:tcW w:type="dxa" w:w="1440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18/10 14:00</w:t>
            </w:r>
          </w:p>
        </w:tc>
        <w:tc>
          <w:tcPr>
            <w:tcW w:type="dxa" w:w="1152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Huy</w:t>
            </w:r>
          </w:p>
        </w:tc>
        <w:tc>
          <w:tcPr>
            <w:tcW w:type="dxa" w:w="1008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Huy</w:t>
            </w:r>
          </w:p>
        </w:tc>
        <w:tc>
          <w:tcPr>
            <w:tcW w:type="dxa" w:w="3312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test(api): add unit tests for products service and api health check</w:t>
            </w:r>
          </w:p>
        </w:tc>
        <w:tc>
          <w:tcPr>
            <w:tcW w:type="dxa" w:w="2736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Viết 17 Unit test Jest kiểm tra tính đúng đắn của Products API.</w:t>
            </w:r>
          </w:p>
        </w:tc>
      </w:tr>
      <w:tr>
        <w:tc>
          <w:tcPr>
            <w:tcW w:type="dxa" w:w="720"/>
            <w:shd w:val="clear" w:color="auto" w:fill="FFF8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M1</w:t>
            </w:r>
          </w:p>
        </w:tc>
        <w:tc>
          <w:tcPr>
            <w:tcW w:type="dxa" w:w="1440"/>
            <w:shd w:val="clear" w:color="auto" w:fill="FFF8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18/10 18:00</w:t>
            </w:r>
          </w:p>
        </w:tc>
        <w:tc>
          <w:tcPr>
            <w:tcW w:type="dxa" w:w="1152"/>
            <w:shd w:val="clear" w:color="auto" w:fill="FFF8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Huy</w:t>
            </w:r>
          </w:p>
        </w:tc>
        <w:tc>
          <w:tcPr>
            <w:tcW w:type="dxa" w:w="1008"/>
            <w:shd w:val="clear" w:color="auto" w:fill="FFF8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main</w:t>
            </w:r>
          </w:p>
        </w:tc>
        <w:tc>
          <w:tcPr>
            <w:tcW w:type="dxa" w:w="3312"/>
            <w:shd w:val="clear" w:color="auto" w:fill="FFF8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Merge branch 'Dat' into main</w:t>
            </w:r>
          </w:p>
        </w:tc>
        <w:tc>
          <w:tcPr>
            <w:tcW w:type="dxa" w:w="2736"/>
            <w:shd w:val="clear" w:color="auto" w:fill="FFF8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Huy review &amp; merge Sprint 1: Giao diện Menu &amp; Chi tiết món của Đạt vào main.</w:t>
            </w:r>
          </w:p>
        </w:tc>
      </w:tr>
      <w:tr>
        <w:tc>
          <w:tcPr>
            <w:tcW w:type="dxa" w:w="720"/>
            <w:shd w:val="clear" w:color="auto" w:fill="FFF8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M2</w:t>
            </w:r>
          </w:p>
        </w:tc>
        <w:tc>
          <w:tcPr>
            <w:tcW w:type="dxa" w:w="1440"/>
            <w:shd w:val="clear" w:color="auto" w:fill="FFF8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18/10 18:15</w:t>
            </w:r>
          </w:p>
        </w:tc>
        <w:tc>
          <w:tcPr>
            <w:tcW w:type="dxa" w:w="1152"/>
            <w:shd w:val="clear" w:color="auto" w:fill="FFF8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Huy</w:t>
            </w:r>
          </w:p>
        </w:tc>
        <w:tc>
          <w:tcPr>
            <w:tcW w:type="dxa" w:w="1008"/>
            <w:shd w:val="clear" w:color="auto" w:fill="FFF8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main</w:t>
            </w:r>
          </w:p>
        </w:tc>
        <w:tc>
          <w:tcPr>
            <w:tcW w:type="dxa" w:w="3312"/>
            <w:shd w:val="clear" w:color="auto" w:fill="FFF8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Merge branch 'Hai' into main</w:t>
            </w:r>
          </w:p>
        </w:tc>
        <w:tc>
          <w:tcPr>
            <w:tcW w:type="dxa" w:w="2736"/>
            <w:shd w:val="clear" w:color="auto" w:fill="FFF8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Huy review &amp; merge Sprint 1: CSDL Prisma &amp; Seed script của Hải vào main.</w:t>
            </w:r>
          </w:p>
        </w:tc>
      </w:tr>
      <w:tr>
        <w:tc>
          <w:tcPr>
            <w:tcW w:type="dxa" w:w="720"/>
            <w:shd w:val="clear" w:color="auto" w:fill="FFF8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M3</w:t>
            </w:r>
          </w:p>
        </w:tc>
        <w:tc>
          <w:tcPr>
            <w:tcW w:type="dxa" w:w="1440"/>
            <w:shd w:val="clear" w:color="auto" w:fill="FFF8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18/10 18:30</w:t>
            </w:r>
          </w:p>
        </w:tc>
        <w:tc>
          <w:tcPr>
            <w:tcW w:type="dxa" w:w="1152"/>
            <w:shd w:val="clear" w:color="auto" w:fill="FFF8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Huy</w:t>
            </w:r>
          </w:p>
        </w:tc>
        <w:tc>
          <w:tcPr>
            <w:tcW w:type="dxa" w:w="1008"/>
            <w:shd w:val="clear" w:color="auto" w:fill="FFF8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main</w:t>
            </w:r>
          </w:p>
        </w:tc>
        <w:tc>
          <w:tcPr>
            <w:tcW w:type="dxa" w:w="3312"/>
            <w:shd w:val="clear" w:color="auto" w:fill="FFF8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Merge branch 'Huy' into main</w:t>
            </w:r>
          </w:p>
        </w:tc>
        <w:tc>
          <w:tcPr>
            <w:tcW w:type="dxa" w:w="2736"/>
            <w:shd w:val="clear" w:color="auto" w:fill="FFF8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Huy review &amp; merge Sprint 1: Products API &amp; Unit tests của Huy vào main.</w:t>
            </w:r>
          </w:p>
        </w:tc>
      </w:tr>
      <w:tr>
        <w:tc>
          <w:tcPr>
            <w:tcW w:type="dxa" w:w="2736"/>
            <w:gridSpan w:val="6"/>
            <w:shd w:val="clear" w:color="auto" w:fill="E8EEF5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color w:val="0F4C81"/>
                <w:sz w:val="18"/>
              </w:rPr>
              <w:t>GIAI ĐOẠN 2: SPRINT 2 (19/10 – 24/10/2026) — XÁC THỰC JWT, GIỎ HÀNG ZUSTAND &amp; TẠO ĐƠN HÀNG</w:t>
            </w:r>
          </w:p>
        </w:tc>
      </w:tr>
      <w:tr>
        <w:tc>
          <w:tcPr>
            <w:tcW w:type="dxa" w:w="720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#20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19/10 09:30</w:t>
            </w:r>
          </w:p>
        </w:tc>
        <w:tc>
          <w:tcPr>
            <w:tcW w:type="dxa" w:w="1152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Ân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An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feat(web): setup cart types and CartItem interface in types/product.ts</w:t>
            </w:r>
          </w:p>
        </w:tc>
        <w:tc>
          <w:tcPr>
            <w:tcW w:type="dxa" w:w="2736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Định nghĩa Type CartItem, ToppingSelection và cấu trúc giỏ hàng.</w:t>
            </w:r>
          </w:p>
        </w:tc>
      </w:tr>
      <w:tr>
        <w:tc>
          <w:tcPr>
            <w:tcW w:type="dxa" w:w="720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#21</w:t>
            </w:r>
          </w:p>
        </w:tc>
        <w:tc>
          <w:tcPr>
            <w:tcW w:type="dxa" w:w="1440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19/10 10:30</w:t>
            </w:r>
          </w:p>
        </w:tc>
        <w:tc>
          <w:tcPr>
            <w:tcW w:type="dxa" w:w="1152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Hải</w:t>
            </w:r>
          </w:p>
        </w:tc>
        <w:tc>
          <w:tcPr>
            <w:tcW w:type="dxa" w:w="1008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Hai</w:t>
            </w:r>
          </w:p>
        </w:tc>
        <w:tc>
          <w:tcPr>
            <w:tcW w:type="dxa" w:w="3312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feat(api): setup AuthModule with User entity and bcrypt password hashing service</w:t>
            </w:r>
          </w:p>
        </w:tc>
        <w:tc>
          <w:tcPr>
            <w:tcW w:type="dxa" w:w="2736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Khởi tạo module AuthModule, entity User và service mã hóa mật khẩu bcrypt.</w:t>
            </w:r>
          </w:p>
        </w:tc>
      </w:tr>
      <w:tr>
        <w:tc>
          <w:tcPr>
            <w:tcW w:type="dxa" w:w="720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#22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19/10 14:30</w:t>
            </w:r>
          </w:p>
        </w:tc>
        <w:tc>
          <w:tcPr>
            <w:tcW w:type="dxa" w:w="1152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Ân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An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feat(web): create Zustand cart store with localStorage persistence</w:t>
            </w:r>
          </w:p>
        </w:tc>
        <w:tc>
          <w:tcPr>
            <w:tcW w:type="dxa" w:w="2736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Khởi tạo Zustand Store cho Giỏ hàng lưu trữ bền vững qua localStorage.</w:t>
            </w:r>
          </w:p>
        </w:tc>
      </w:tr>
      <w:tr>
        <w:tc>
          <w:tcPr>
            <w:tcW w:type="dxa" w:w="720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#23</w:t>
            </w:r>
          </w:p>
        </w:tc>
        <w:tc>
          <w:tcPr>
            <w:tcW w:type="dxa" w:w="1440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19/10 15:00</w:t>
            </w:r>
          </w:p>
        </w:tc>
        <w:tc>
          <w:tcPr>
            <w:tcW w:type="dxa" w:w="1152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Hải</w:t>
            </w:r>
          </w:p>
        </w:tc>
        <w:tc>
          <w:tcPr>
            <w:tcW w:type="dxa" w:w="1008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Hai</w:t>
            </w:r>
          </w:p>
        </w:tc>
        <w:tc>
          <w:tcPr>
            <w:tcW w:type="dxa" w:w="3312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feat(api): implement JwtStrategy and Passport authentication guards</w:t>
            </w:r>
          </w:p>
        </w:tc>
        <w:tc>
          <w:tcPr>
            <w:tcW w:type="dxa" w:w="2736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Cấu hình JwtStrategy giải mã token và JwtAuthGuard bảo vệ API.</w:t>
            </w:r>
          </w:p>
        </w:tc>
      </w:tr>
      <w:tr>
        <w:tc>
          <w:tcPr>
            <w:tcW w:type="dxa" w:w="720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#24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20/10 10:00</w:t>
            </w:r>
          </w:p>
        </w:tc>
        <w:tc>
          <w:tcPr>
            <w:tcW w:type="dxa" w:w="1152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Ân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An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feat(web): implement cart actions: addItem, removeItem and updateQuantity</w:t>
            </w:r>
          </w:p>
        </w:tc>
        <w:tc>
          <w:tcPr>
            <w:tcW w:type="dxa" w:w="2736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Viết các hàm nghiệp vụ giỏ hàng: thêm món, xóa món, tăng giảm số lượng.</w:t>
            </w:r>
          </w:p>
        </w:tc>
      </w:tr>
      <w:tr>
        <w:tc>
          <w:tcPr>
            <w:tcW w:type="dxa" w:w="720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#25</w:t>
            </w:r>
          </w:p>
        </w:tc>
        <w:tc>
          <w:tcPr>
            <w:tcW w:type="dxa" w:w="1440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20/10 11:00</w:t>
            </w:r>
          </w:p>
        </w:tc>
        <w:tc>
          <w:tcPr>
            <w:tcW w:type="dxa" w:w="1152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Hải</w:t>
            </w:r>
          </w:p>
        </w:tc>
        <w:tc>
          <w:tcPr>
            <w:tcW w:type="dxa" w:w="1008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Hai</w:t>
            </w:r>
          </w:p>
        </w:tc>
        <w:tc>
          <w:tcPr>
            <w:tcW w:type="dxa" w:w="3312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feat(api): add register and login DTOs with class-validator annotations</w:t>
            </w:r>
          </w:p>
        </w:tc>
        <w:tc>
          <w:tcPr>
            <w:tcW w:type="dxa" w:w="2736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Định nghĩa RegisterDto, LoginDto kiểm tra email hợp lệ, độ dài mật khẩu.</w:t>
            </w:r>
          </w:p>
        </w:tc>
      </w:tr>
      <w:tr>
        <w:tc>
          <w:tcPr>
            <w:tcW w:type="dxa" w:w="720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#26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20/10 14:30</w:t>
            </w:r>
          </w:p>
        </w:tc>
        <w:tc>
          <w:tcPr>
            <w:tcW w:type="dxa" w:w="1152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Ân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An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feat(web): build shopping cart page (/cart) item list with price breakdowns</w:t>
            </w:r>
          </w:p>
        </w:tc>
        <w:tc>
          <w:tcPr>
            <w:tcW w:type="dxa" w:w="2736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Xây dựng giao diện trang Giỏ hàng (/cart) hiển thị chi tiết từng món.</w:t>
            </w:r>
          </w:p>
        </w:tc>
      </w:tr>
      <w:tr>
        <w:tc>
          <w:tcPr>
            <w:tcW w:type="dxa" w:w="720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#27</w:t>
            </w:r>
          </w:p>
        </w:tc>
        <w:tc>
          <w:tcPr>
            <w:tcW w:type="dxa" w:w="1440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20/10 16:00</w:t>
            </w:r>
          </w:p>
        </w:tc>
        <w:tc>
          <w:tcPr>
            <w:tcW w:type="dxa" w:w="1152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Hải</w:t>
            </w:r>
          </w:p>
        </w:tc>
        <w:tc>
          <w:tcPr>
            <w:tcW w:type="dxa" w:w="1008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Hai</w:t>
            </w:r>
          </w:p>
        </w:tc>
        <w:tc>
          <w:tcPr>
            <w:tcW w:type="dxa" w:w="3312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feat(api): implement /auth/register and /auth/login endpoints with JWT response</w:t>
            </w:r>
          </w:p>
        </w:tc>
        <w:tc>
          <w:tcPr>
            <w:tcW w:type="dxa" w:w="2736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Hoàn thiện endpoint Đăng ký và Đăng nhập trả về access_token JWT.</w:t>
            </w:r>
          </w:p>
        </w:tc>
      </w:tr>
      <w:tr>
        <w:tc>
          <w:tcPr>
            <w:tcW w:type="dxa" w:w="720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#28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21/10 10:30</w:t>
            </w:r>
          </w:p>
        </w:tc>
        <w:tc>
          <w:tcPr>
            <w:tcW w:type="dxa" w:w="1152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Ân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An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feat(web): add empty cart view with Call-to-Action button to browse menu</w:t>
            </w:r>
          </w:p>
        </w:tc>
        <w:tc>
          <w:tcPr>
            <w:tcW w:type="dxa" w:w="2736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Giao diện khi giỏ hàng trống và nút bấm điều hướng quay về chọn món.</w:t>
            </w:r>
          </w:p>
        </w:tc>
      </w:tr>
      <w:tr>
        <w:tc>
          <w:tcPr>
            <w:tcW w:type="dxa" w:w="720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#29</w:t>
            </w:r>
          </w:p>
        </w:tc>
        <w:tc>
          <w:tcPr>
            <w:tcW w:type="dxa" w:w="1440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21/10 14:00</w:t>
            </w:r>
          </w:p>
        </w:tc>
        <w:tc>
          <w:tcPr>
            <w:tcW w:type="dxa" w:w="1152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Lý</w:t>
            </w:r>
          </w:p>
        </w:tc>
        <w:tc>
          <w:tcPr>
            <w:tcW w:type="dxa" w:w="1008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Ly</w:t>
            </w:r>
          </w:p>
        </w:tc>
        <w:tc>
          <w:tcPr>
            <w:tcW w:type="dxa" w:w="3312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feat(web): build login and registration form (/login) with tab switching</w:t>
            </w:r>
          </w:p>
        </w:tc>
        <w:tc>
          <w:tcPr>
            <w:tcW w:type="dxa" w:w="2736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Giao diện Form Đăng nhập &amp; Đăng ký (/login) có chuyển tab mượt mà.</w:t>
            </w:r>
          </w:p>
        </w:tc>
      </w:tr>
      <w:tr>
        <w:tc>
          <w:tcPr>
            <w:tcW w:type="dxa" w:w="720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#30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21/10 15:00</w:t>
            </w:r>
          </w:p>
        </w:tc>
        <w:tc>
          <w:tcPr>
            <w:tcW w:type="dxa" w:w="1152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Ân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An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feat(web): add cart summary card with subtotal, discount and total calculation</w:t>
            </w:r>
          </w:p>
        </w:tc>
        <w:tc>
          <w:tcPr>
            <w:tcW w:type="dxa" w:w="2736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Bảng tính tạm tính, giảm giá và tổng tiền thanh toán cuối cùng.</w:t>
            </w:r>
          </w:p>
        </w:tc>
      </w:tr>
      <w:tr>
        <w:tc>
          <w:tcPr>
            <w:tcW w:type="dxa" w:w="720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#31</w:t>
            </w:r>
          </w:p>
        </w:tc>
        <w:tc>
          <w:tcPr>
            <w:tcW w:type="dxa" w:w="1440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21/10 17:00</w:t>
            </w:r>
          </w:p>
        </w:tc>
        <w:tc>
          <w:tcPr>
            <w:tcW w:type="dxa" w:w="1152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Lý</w:t>
            </w:r>
          </w:p>
        </w:tc>
        <w:tc>
          <w:tcPr>
            <w:tcW w:type="dxa" w:w="1008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Ly</w:t>
            </w:r>
          </w:p>
        </w:tc>
        <w:tc>
          <w:tcPr>
            <w:tcW w:type="dxa" w:w="3312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feat(web): add form input validations, password toggle and error messages</w:t>
            </w:r>
          </w:p>
        </w:tc>
        <w:tc>
          <w:tcPr>
            <w:tcW w:type="dxa" w:w="2736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Thêm validation kiểm tra mật khẩu khớp, nút ẩn/hiện mật khẩu.</w:t>
            </w:r>
          </w:p>
        </w:tc>
      </w:tr>
      <w:tr>
        <w:tc>
          <w:tcPr>
            <w:tcW w:type="dxa" w:w="720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#32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22/10 10:30</w:t>
            </w:r>
          </w:p>
        </w:tc>
        <w:tc>
          <w:tcPr>
            <w:tcW w:type="dxa" w:w="1152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Hải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Hai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feat(api): implement OrdersModule: create order DTO and line total calculation logic</w:t>
            </w:r>
          </w:p>
        </w:tc>
        <w:tc>
          <w:tcPr>
            <w:tcW w:type="dxa" w:w="2736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Định nghĩa CreateOrderDto và logic tính tiền từng món trong đơn.</w:t>
            </w:r>
          </w:p>
        </w:tc>
      </w:tr>
      <w:tr>
        <w:tc>
          <w:tcPr>
            <w:tcW w:type="dxa" w:w="720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#33</w:t>
            </w:r>
          </w:p>
        </w:tc>
        <w:tc>
          <w:tcPr>
            <w:tcW w:type="dxa" w:w="1440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22/10 11:30</w:t>
            </w:r>
          </w:p>
        </w:tc>
        <w:tc>
          <w:tcPr>
            <w:tcW w:type="dxa" w:w="1152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Ân</w:t>
            </w:r>
          </w:p>
        </w:tc>
        <w:tc>
          <w:tcPr>
            <w:tcW w:type="dxa" w:w="1008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An</w:t>
            </w:r>
          </w:p>
        </w:tc>
        <w:tc>
          <w:tcPr>
            <w:tcW w:type="dxa" w:w="3312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feat(web): create checkout page (/checkout) layout with customer info form</w:t>
            </w:r>
          </w:p>
        </w:tc>
        <w:tc>
          <w:tcPr>
            <w:tcW w:type="dxa" w:w="2736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Xây dựng trang Thanh toán (/checkout), form nhập tên, SĐT, ghi chú.</w:t>
            </w:r>
          </w:p>
        </w:tc>
      </w:tr>
      <w:tr>
        <w:tc>
          <w:tcPr>
            <w:tcW w:type="dxa" w:w="720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#34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22/10 15:30</w:t>
            </w:r>
          </w:p>
        </w:tc>
        <w:tc>
          <w:tcPr>
            <w:tcW w:type="dxa" w:w="1152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Hải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Hai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feat(api): implement POST /orders endpoint with database transaction support</w:t>
            </w:r>
          </w:p>
        </w:tc>
        <w:tc>
          <w:tcPr>
            <w:tcW w:type="dxa" w:w="2736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Hoàn thiện API tạo đơn POST /orders lưu DB an toàn qua .</w:t>
            </w:r>
          </w:p>
        </w:tc>
      </w:tr>
      <w:tr>
        <w:tc>
          <w:tcPr>
            <w:tcW w:type="dxa" w:w="720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#35</w:t>
            </w:r>
          </w:p>
        </w:tc>
        <w:tc>
          <w:tcPr>
            <w:tcW w:type="dxa" w:w="1440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22/10 16:00</w:t>
            </w:r>
          </w:p>
        </w:tc>
        <w:tc>
          <w:tcPr>
            <w:tcW w:type="dxa" w:w="1152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Ân</w:t>
            </w:r>
          </w:p>
        </w:tc>
        <w:tc>
          <w:tcPr>
            <w:tcW w:type="dxa" w:w="1008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An</w:t>
            </w:r>
          </w:p>
        </w:tc>
        <w:tc>
          <w:tcPr>
            <w:tcW w:type="dxa" w:w="3312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feat(web): add payment method radio selector (MoMo, VNPay, Card) on checkout</w:t>
            </w:r>
          </w:p>
        </w:tc>
        <w:tc>
          <w:tcPr>
            <w:tcW w:type="dxa" w:w="2736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Bộ chọn hình thức thanh toán không tiền mặt: Ví MoMo, VNPay, Thẻ ATM.</w:t>
            </w:r>
          </w:p>
        </w:tc>
      </w:tr>
      <w:tr>
        <w:tc>
          <w:tcPr>
            <w:tcW w:type="dxa" w:w="720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#36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23/10 10:30</w:t>
            </w:r>
          </w:p>
        </w:tc>
        <w:tc>
          <w:tcPr>
            <w:tcW w:type="dxa" w:w="1152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Ân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An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feat(web): implement promo code input with validation and discount deduction</w:t>
            </w:r>
          </w:p>
        </w:tc>
        <w:tc>
          <w:tcPr>
            <w:tcW w:type="dxa" w:w="2736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Ô nhập mã khuyến mãi (WELCOME10, SUMMER20), tự động trừ tiền giảm giá.</w:t>
            </w:r>
          </w:p>
        </w:tc>
      </w:tr>
      <w:tr>
        <w:tc>
          <w:tcPr>
            <w:tcW w:type="dxa" w:w="720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#37</w:t>
            </w:r>
          </w:p>
        </w:tc>
        <w:tc>
          <w:tcPr>
            <w:tcW w:type="dxa" w:w="1440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23/10 11:00</w:t>
            </w:r>
          </w:p>
        </w:tc>
        <w:tc>
          <w:tcPr>
            <w:tcW w:type="dxa" w:w="1152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Hải</w:t>
            </w:r>
          </w:p>
        </w:tc>
        <w:tc>
          <w:tcPr>
            <w:tcW w:type="dxa" w:w="1008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Hai</w:t>
            </w:r>
          </w:p>
        </w:tc>
        <w:tc>
          <w:tcPr>
            <w:tcW w:type="dxa" w:w="3312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feat(api): implement PaymentsModule mock provider for MoMo, VNPay and Card payments</w:t>
            </w:r>
          </w:p>
        </w:tc>
        <w:tc>
          <w:tcPr>
            <w:tcW w:type="dxa" w:w="2736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Xây dựng MockPaymentService xử lý giả lập thanh toán ví/thẻ thành công.</w:t>
            </w:r>
          </w:p>
        </w:tc>
      </w:tr>
      <w:tr>
        <w:tc>
          <w:tcPr>
            <w:tcW w:type="dxa" w:w="720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#38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23/10 15:30</w:t>
            </w:r>
          </w:p>
        </w:tc>
        <w:tc>
          <w:tcPr>
            <w:tcW w:type="dxa" w:w="1152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Ân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An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feat(web): build order confirmation page (/orders/[id]) with order summary</w:t>
            </w:r>
          </w:p>
        </w:tc>
        <w:tc>
          <w:tcPr>
            <w:tcW w:type="dxa" w:w="2736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Màn hình xác nhận thành công sau thanh toán và tóm tắt đơn vừa đặt.</w:t>
            </w:r>
          </w:p>
        </w:tc>
      </w:tr>
      <w:tr>
        <w:tc>
          <w:tcPr>
            <w:tcW w:type="dxa" w:w="720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#39</w:t>
            </w:r>
          </w:p>
        </w:tc>
        <w:tc>
          <w:tcPr>
            <w:tcW w:type="dxa" w:w="1440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24/10 09:30</w:t>
            </w:r>
          </w:p>
        </w:tc>
        <w:tc>
          <w:tcPr>
            <w:tcW w:type="dxa" w:w="1152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Lý</w:t>
            </w:r>
          </w:p>
        </w:tc>
        <w:tc>
          <w:tcPr>
            <w:tcW w:type="dxa" w:w="1008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Ly</w:t>
            </w:r>
          </w:p>
        </w:tc>
        <w:tc>
          <w:tcPr>
            <w:tcW w:type="dxa" w:w="3312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feat(web): create session management service with token lifecycle tracking</w:t>
            </w:r>
          </w:p>
        </w:tc>
        <w:tc>
          <w:tcPr>
            <w:tcW w:type="dxa" w:w="2736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Quản lý phiên đăng nhập session.ts: lưu token, kiểm tra hết hạn, auto logout.</w:t>
            </w:r>
          </w:p>
        </w:tc>
      </w:tr>
      <w:tr>
        <w:tc>
          <w:tcPr>
            <w:tcW w:type="dxa" w:w="720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#40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24/10 11:00</w:t>
            </w:r>
          </w:p>
        </w:tc>
        <w:tc>
          <w:tcPr>
            <w:tcW w:type="dxa" w:w="1152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Ân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An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feat(web): build order history page (/orders) displaying previous orders list</w:t>
            </w:r>
          </w:p>
        </w:tc>
        <w:tc>
          <w:tcPr>
            <w:tcW w:type="dxa" w:w="2736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Trang Lịch sử đơn hàng (/orders) liệt kê tất cả các đơn khách đã đặt.</w:t>
            </w:r>
          </w:p>
        </w:tc>
      </w:tr>
      <w:tr>
        <w:tc>
          <w:tcPr>
            <w:tcW w:type="dxa" w:w="720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#41</w:t>
            </w:r>
          </w:p>
        </w:tc>
        <w:tc>
          <w:tcPr>
            <w:tcW w:type="dxa" w:w="1440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24/10 14:00</w:t>
            </w:r>
          </w:p>
        </w:tc>
        <w:tc>
          <w:tcPr>
            <w:tcW w:type="dxa" w:w="1152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Lý</w:t>
            </w:r>
          </w:p>
        </w:tc>
        <w:tc>
          <w:tcPr>
            <w:tcW w:type="dxa" w:w="1008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Ly</w:t>
            </w:r>
          </w:p>
        </w:tc>
        <w:tc>
          <w:tcPr>
            <w:tcW w:type="dxa" w:w="3312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feat(web): implement SessionBoundary wrapper to protect authenticated routes</w:t>
            </w:r>
          </w:p>
        </w:tc>
        <w:tc>
          <w:tcPr>
            <w:tcW w:type="dxa" w:w="2736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Component SessionBoundary bảo vệ trang /orders và /checkout yêu cầu login.</w:t>
            </w:r>
          </w:p>
        </w:tc>
      </w:tr>
      <w:tr>
        <w:tc>
          <w:tcPr>
            <w:tcW w:type="dxa" w:w="720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#42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24/10 15:30</w:t>
            </w:r>
          </w:p>
        </w:tc>
        <w:tc>
          <w:tcPr>
            <w:tcW w:type="dxa" w:w="1152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Ân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An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feat(web): add status badge styling (PENDING, PAID, PREPARING, READY, COMPLETED)</w:t>
            </w:r>
          </w:p>
        </w:tc>
        <w:tc>
          <w:tcPr>
            <w:tcW w:type="dxa" w:w="2736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Huy hiệu trạng thái đơn hàng nhiều màu sắc (Chờ xử lý, Đã thanh toán...).</w:t>
            </w:r>
          </w:p>
        </w:tc>
      </w:tr>
      <w:tr>
        <w:tc>
          <w:tcPr>
            <w:tcW w:type="dxa" w:w="720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#43</w:t>
            </w:r>
          </w:p>
        </w:tc>
        <w:tc>
          <w:tcPr>
            <w:tcW w:type="dxa" w:w="1440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24/10 16:30</w:t>
            </w:r>
          </w:p>
        </w:tc>
        <w:tc>
          <w:tcPr>
            <w:tcW w:type="dxa" w:w="1152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Lý</w:t>
            </w:r>
          </w:p>
        </w:tc>
        <w:tc>
          <w:tcPr>
            <w:tcW w:type="dxa" w:w="1008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Ly</w:t>
            </w:r>
          </w:p>
        </w:tc>
        <w:tc>
          <w:tcPr>
            <w:tcW w:type="dxa" w:w="3312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feat(web): add AccountMenu component showing user email, loyalty points and logout</w:t>
            </w:r>
          </w:p>
        </w:tc>
        <w:tc>
          <w:tcPr>
            <w:tcW w:type="dxa" w:w="2736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Menu thông tin tài khoản hiển thị điểm tích lũy Loyalty và nút Đăng xuất.</w:t>
            </w:r>
          </w:p>
        </w:tc>
      </w:tr>
      <w:tr>
        <w:tc>
          <w:tcPr>
            <w:tcW w:type="dxa" w:w="2736"/>
            <w:gridSpan w:val="6"/>
            <w:shd w:val="clear" w:color="auto" w:fill="E8EEF5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color w:val="0F4C81"/>
                <w:sz w:val="18"/>
              </w:rPr>
              <w:t>GIAI ĐOẠN 3: SPRINT 3 (25/10 – 30/10/2026) — STATE MACHINE, CONCURRENCY, HỦY ĐƠN, TESTS &amp; ĐÓNG GÓI</w:t>
            </w:r>
          </w:p>
        </w:tc>
      </w:tr>
      <w:tr>
        <w:tc>
          <w:tcPr>
            <w:tcW w:type="dxa" w:w="720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#44</w:t>
            </w:r>
          </w:p>
        </w:tc>
        <w:tc>
          <w:tcPr>
            <w:tcW w:type="dxa" w:w="1440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25/10 10:30</w:t>
            </w:r>
          </w:p>
        </w:tc>
        <w:tc>
          <w:tcPr>
            <w:tcW w:type="dxa" w:w="1152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Lý</w:t>
            </w:r>
          </w:p>
        </w:tc>
        <w:tc>
          <w:tcPr>
            <w:tcW w:type="dxa" w:w="1008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Ly</w:t>
            </w:r>
          </w:p>
        </w:tc>
        <w:tc>
          <w:tcPr>
            <w:tcW w:type="dxa" w:w="3312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feat(web): add mobile bottom Footer navigation bar (Menu, Cart, Orders, Account)</w:t>
            </w:r>
          </w:p>
        </w:tc>
        <w:tc>
          <w:tcPr>
            <w:tcW w:type="dxa" w:w="2736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Thanh điều hướng cố định dưới đáy màn hình cho giao diện điện thoại.</w:t>
            </w:r>
          </w:p>
        </w:tc>
      </w:tr>
      <w:tr>
        <w:tc>
          <w:tcPr>
            <w:tcW w:type="dxa" w:w="720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#45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25/10 11:00</w:t>
            </w:r>
          </w:p>
        </w:tc>
        <w:tc>
          <w:tcPr>
            <w:tcW w:type="dxa" w:w="1152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Huy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Huy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feat(api): implement OrderStateMachine with valid transition rules and state protection</w:t>
            </w:r>
          </w:p>
        </w:tc>
        <w:tc>
          <w:tcPr>
            <w:tcW w:type="dxa" w:w="2736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Lõi State Machine bảo vệ đơn: PENDING -&gt; PAID -&gt; READY, chặn nhảy trạng thái.</w:t>
            </w:r>
          </w:p>
        </w:tc>
      </w:tr>
      <w:tr>
        <w:tc>
          <w:tcPr>
            <w:tcW w:type="dxa" w:w="720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#46</w:t>
            </w:r>
          </w:p>
        </w:tc>
        <w:tc>
          <w:tcPr>
            <w:tcW w:type="dxa" w:w="1440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25/10 14:30</w:t>
            </w:r>
          </w:p>
        </w:tc>
        <w:tc>
          <w:tcPr>
            <w:tcW w:type="dxa" w:w="1152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Lý</w:t>
            </w:r>
          </w:p>
        </w:tc>
        <w:tc>
          <w:tcPr>
            <w:tcW w:type="dxa" w:w="1008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Ly</w:t>
            </w:r>
          </w:p>
        </w:tc>
        <w:tc>
          <w:tcPr>
            <w:tcW w:type="dxa" w:w="3312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feat(web): implement checkoutAttempt and orderConfirmation service wrappers</w:t>
            </w:r>
          </w:p>
        </w:tc>
        <w:tc>
          <w:tcPr>
            <w:tcW w:type="dxa" w:w="2736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Xử lý lưu vết lượt thanh toán chống duplicate request khi mạng chập chờn.</w:t>
            </w:r>
          </w:p>
        </w:tc>
      </w:tr>
      <w:tr>
        <w:tc>
          <w:tcPr>
            <w:tcW w:type="dxa" w:w="720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#47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25/10 15:30</w:t>
            </w:r>
          </w:p>
        </w:tc>
        <w:tc>
          <w:tcPr>
            <w:tcW w:type="dxa" w:w="1152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Hải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Hai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feat(api): add idempotency key check to payment processing to prevent duplicate charges</w:t>
            </w:r>
          </w:p>
        </w:tc>
        <w:tc>
          <w:tcPr>
            <w:tcW w:type="dxa" w:w="2736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Kiểm tra Idempotency Key (UUID) chống trừ tiền 2 lần khi click đúp.</w:t>
            </w:r>
          </w:p>
        </w:tc>
      </w:tr>
      <w:tr>
        <w:tc>
          <w:tcPr>
            <w:tcW w:type="dxa" w:w="720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#48</w:t>
            </w:r>
          </w:p>
        </w:tc>
        <w:tc>
          <w:tcPr>
            <w:tcW w:type="dxa" w:w="1440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25/10 16:30</w:t>
            </w:r>
          </w:p>
        </w:tc>
        <w:tc>
          <w:tcPr>
            <w:tcW w:type="dxa" w:w="1152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Huy</w:t>
            </w:r>
          </w:p>
        </w:tc>
        <w:tc>
          <w:tcPr>
            <w:tcW w:type="dxa" w:w="1008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Huy</w:t>
            </w:r>
          </w:p>
        </w:tc>
        <w:tc>
          <w:tcPr>
            <w:tcW w:type="dxa" w:w="3312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feat(api): implement optimistic concurrency control with version locking for stock</w:t>
            </w:r>
          </w:p>
        </w:tc>
        <w:tc>
          <w:tcPr>
            <w:tcW w:type="dxa" w:w="2736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Khóa lạc quan (version locking) bảo vệ tồn kho khi nhiều khách đặt cùng lúc.</w:t>
            </w:r>
          </w:p>
        </w:tc>
      </w:tr>
      <w:tr>
        <w:tc>
          <w:tcPr>
            <w:tcW w:type="dxa" w:w="720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#49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26/10 10:30</w:t>
            </w:r>
          </w:p>
        </w:tc>
        <w:tc>
          <w:tcPr>
            <w:tcW w:type="dxa" w:w="1152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Hải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Hai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feat(api): implement PATCH /orders/:id/status endpoint to support order cancellation</w:t>
            </w:r>
          </w:p>
        </w:tc>
        <w:tc>
          <w:tcPr>
            <w:tcW w:type="dxa" w:w="2736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API cập nhật trạng thái và hủy đơn hàng (chỉ hủy khi PENDING hoặc PAID).</w:t>
            </w:r>
          </w:p>
        </w:tc>
      </w:tr>
      <w:tr>
        <w:tc>
          <w:tcPr>
            <w:tcW w:type="dxa" w:w="720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#50</w:t>
            </w:r>
          </w:p>
        </w:tc>
        <w:tc>
          <w:tcPr>
            <w:tcW w:type="dxa" w:w="1440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26/10 15:00</w:t>
            </w:r>
          </w:p>
        </w:tc>
        <w:tc>
          <w:tcPr>
            <w:tcW w:type="dxa" w:w="1152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Ân</w:t>
            </w:r>
          </w:p>
        </w:tc>
        <w:tc>
          <w:tcPr>
            <w:tcW w:type="dxa" w:w="1008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An</w:t>
            </w:r>
          </w:p>
        </w:tc>
        <w:tc>
          <w:tcPr>
            <w:tcW w:type="dxa" w:w="3312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feat(web): add cancel order button on order history page with confirm dialog</w:t>
            </w:r>
          </w:p>
        </w:tc>
        <w:tc>
          <w:tcPr>
            <w:tcW w:type="dxa" w:w="2736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Nút Hủy đơn màu đỏ trên trang /orders kèm hộp thoại xác nhận hủy.</w:t>
            </w:r>
          </w:p>
        </w:tc>
      </w:tr>
      <w:tr>
        <w:tc>
          <w:tcPr>
            <w:tcW w:type="dxa" w:w="720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#51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27/10 09:30</w:t>
            </w:r>
          </w:p>
        </w:tc>
        <w:tc>
          <w:tcPr>
            <w:tcW w:type="dxa" w:w="1152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Lý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Ly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test(web): setup integration testing framework and mock server for web app</w:t>
            </w:r>
          </w:p>
        </w:tc>
        <w:tc>
          <w:tcPr>
            <w:tcW w:type="dxa" w:w="2736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Cấu hình bộ test tích hợp Frontend tự động với mock API adapter.</w:t>
            </w:r>
          </w:p>
        </w:tc>
      </w:tr>
      <w:tr>
        <w:tc>
          <w:tcPr>
            <w:tcW w:type="dxa" w:w="720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#52</w:t>
            </w:r>
          </w:p>
        </w:tc>
        <w:tc>
          <w:tcPr>
            <w:tcW w:type="dxa" w:w="1440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27/10 14:00</w:t>
            </w:r>
          </w:p>
        </w:tc>
        <w:tc>
          <w:tcPr>
            <w:tcW w:type="dxa" w:w="1152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Lý</w:t>
            </w:r>
          </w:p>
        </w:tc>
        <w:tc>
          <w:tcPr>
            <w:tcW w:type="dxa" w:w="1008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Ly</w:t>
            </w:r>
          </w:p>
        </w:tc>
        <w:tc>
          <w:tcPr>
            <w:tcW w:type="dxa" w:w="3312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test(web): add unit tests for auth and session token expiration handling</w:t>
            </w:r>
          </w:p>
        </w:tc>
        <w:tc>
          <w:tcPr>
            <w:tcW w:type="dxa" w:w="2736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Viết test kiểm tra cơ chế bảo mật token, logout an toàn và timeout.</w:t>
            </w:r>
          </w:p>
        </w:tc>
      </w:tr>
      <w:tr>
        <w:tc>
          <w:tcPr>
            <w:tcW w:type="dxa" w:w="720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#53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27/10 16:00</w:t>
            </w:r>
          </w:p>
        </w:tc>
        <w:tc>
          <w:tcPr>
            <w:tcW w:type="dxa" w:w="1152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Huy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Huy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test(api): implement task 10 e2e tests for idempotency, concurrency and state transitions</w:t>
            </w:r>
          </w:p>
        </w:tc>
        <w:tc>
          <w:tcPr>
            <w:tcW w:type="dxa" w:w="2736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Viết trọn bộ E2E tests NestJS kiểm tra khóa lạc quan và state machine.</w:t>
            </w:r>
          </w:p>
        </w:tc>
      </w:tr>
      <w:tr>
        <w:tc>
          <w:tcPr>
            <w:tcW w:type="dxa" w:w="720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#54</w:t>
            </w:r>
          </w:p>
        </w:tc>
        <w:tc>
          <w:tcPr>
            <w:tcW w:type="dxa" w:w="1440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27/10 17:00</w:t>
            </w:r>
          </w:p>
        </w:tc>
        <w:tc>
          <w:tcPr>
            <w:tcW w:type="dxa" w:w="1152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Lý</w:t>
            </w:r>
          </w:p>
        </w:tc>
        <w:tc>
          <w:tcPr>
            <w:tcW w:type="dxa" w:w="1008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Ly</w:t>
            </w:r>
          </w:p>
        </w:tc>
        <w:tc>
          <w:tcPr>
            <w:tcW w:type="dxa" w:w="3312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test(web): add 89 comprehensive integration tests for cart and checkout flows</w:t>
            </w:r>
          </w:p>
        </w:tc>
        <w:tc>
          <w:tcPr>
            <w:tcW w:type="dxa" w:w="2736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Hoàn thiện bộ 89 bài test tích hợp Frontend kiểm thử toàn diện.</w:t>
            </w:r>
          </w:p>
        </w:tc>
      </w:tr>
      <w:tr>
        <w:tc>
          <w:tcPr>
            <w:tcW w:type="dxa" w:w="720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#55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28/10 10:30</w:t>
            </w:r>
          </w:p>
        </w:tc>
        <w:tc>
          <w:tcPr>
            <w:tcW w:type="dxa" w:w="1152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Huy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Huy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ci: add e2e test execution and automated seed to github actions workflow</w:t>
            </w:r>
          </w:p>
        </w:tc>
        <w:tc>
          <w:tcPr>
            <w:tcW w:type="dxa" w:w="2736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Cấu hình tự động seed CSDL và chạy e2e test trong GitHub Actions CI.</w:t>
            </w:r>
          </w:p>
        </w:tc>
      </w:tr>
      <w:tr>
        <w:tc>
          <w:tcPr>
            <w:tcW w:type="dxa" w:w="720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#56</w:t>
            </w:r>
          </w:p>
        </w:tc>
        <w:tc>
          <w:tcPr>
            <w:tcW w:type="dxa" w:w="1440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28/10 14:30</w:t>
            </w:r>
          </w:p>
        </w:tc>
        <w:tc>
          <w:tcPr>
            <w:tcW w:type="dxa" w:w="1152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Đạt</w:t>
            </w:r>
          </w:p>
        </w:tc>
        <w:tc>
          <w:tcPr>
            <w:tcW w:type="dxa" w:w="1008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Dat</w:t>
            </w:r>
          </w:p>
        </w:tc>
        <w:tc>
          <w:tcPr>
            <w:tcW w:type="dxa" w:w="3312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docs: update requirement traceability matrix and sprint retrospective report</w:t>
            </w:r>
          </w:p>
        </w:tc>
        <w:tc>
          <w:tcPr>
            <w:tcW w:type="dxa" w:w="2736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Cập nhật Ma trận truy vết yêu cầu (Traceability Matrix) và Sprint Retro.</w:t>
            </w:r>
          </w:p>
        </w:tc>
      </w:tr>
      <w:tr>
        <w:tc>
          <w:tcPr>
            <w:tcW w:type="dxa" w:w="720"/>
            <w:shd w:val="clear" w:color="auto" w:fill="FFF8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M4</w:t>
            </w:r>
          </w:p>
        </w:tc>
        <w:tc>
          <w:tcPr>
            <w:tcW w:type="dxa" w:w="1440"/>
            <w:shd w:val="clear" w:color="auto" w:fill="FFF8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29/10 10:00</w:t>
            </w:r>
          </w:p>
        </w:tc>
        <w:tc>
          <w:tcPr>
            <w:tcW w:type="dxa" w:w="1152"/>
            <w:shd w:val="clear" w:color="auto" w:fill="FFF8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Huy</w:t>
            </w:r>
          </w:p>
        </w:tc>
        <w:tc>
          <w:tcPr>
            <w:tcW w:type="dxa" w:w="1008"/>
            <w:shd w:val="clear" w:color="auto" w:fill="FFF8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main</w:t>
            </w:r>
          </w:p>
        </w:tc>
        <w:tc>
          <w:tcPr>
            <w:tcW w:type="dxa" w:w="3312"/>
            <w:shd w:val="clear" w:color="auto" w:fill="FFF8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Merge branch 'Hai' into main</w:t>
            </w:r>
          </w:p>
        </w:tc>
        <w:tc>
          <w:tcPr>
            <w:tcW w:type="dxa" w:w="2736"/>
            <w:shd w:val="clear" w:color="auto" w:fill="FFF8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Huy review &amp; merge Sprint 2 &amp; 3: Auth JWT, Orders API &amp; Payments của Hải vào main.</w:t>
            </w:r>
          </w:p>
        </w:tc>
      </w:tr>
      <w:tr>
        <w:tc>
          <w:tcPr>
            <w:tcW w:type="dxa" w:w="720"/>
            <w:shd w:val="clear" w:color="auto" w:fill="FFF8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M5</w:t>
            </w:r>
          </w:p>
        </w:tc>
        <w:tc>
          <w:tcPr>
            <w:tcW w:type="dxa" w:w="1440"/>
            <w:shd w:val="clear" w:color="auto" w:fill="FFF8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29/10 10:20</w:t>
            </w:r>
          </w:p>
        </w:tc>
        <w:tc>
          <w:tcPr>
            <w:tcW w:type="dxa" w:w="1152"/>
            <w:shd w:val="clear" w:color="auto" w:fill="FFF8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Huy</w:t>
            </w:r>
          </w:p>
        </w:tc>
        <w:tc>
          <w:tcPr>
            <w:tcW w:type="dxa" w:w="1008"/>
            <w:shd w:val="clear" w:color="auto" w:fill="FFF8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main</w:t>
            </w:r>
          </w:p>
        </w:tc>
        <w:tc>
          <w:tcPr>
            <w:tcW w:type="dxa" w:w="3312"/>
            <w:shd w:val="clear" w:color="auto" w:fill="FFF8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Merge branch 'An' into main</w:t>
            </w:r>
          </w:p>
        </w:tc>
        <w:tc>
          <w:tcPr>
            <w:tcW w:type="dxa" w:w="2736"/>
            <w:shd w:val="clear" w:color="auto" w:fill="FFF8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Huy review &amp; merge Sprint 2 &amp; 3: Giỏ hàng Zustand, Checkout &amp; Hủy đơn UI của Ân vào main.</w:t>
            </w:r>
          </w:p>
        </w:tc>
      </w:tr>
      <w:tr>
        <w:tc>
          <w:tcPr>
            <w:tcW w:type="dxa" w:w="720"/>
            <w:shd w:val="clear" w:color="auto" w:fill="FFF8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M6</w:t>
            </w:r>
          </w:p>
        </w:tc>
        <w:tc>
          <w:tcPr>
            <w:tcW w:type="dxa" w:w="1440"/>
            <w:shd w:val="clear" w:color="auto" w:fill="FFF8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29/10 10:40</w:t>
            </w:r>
          </w:p>
        </w:tc>
        <w:tc>
          <w:tcPr>
            <w:tcW w:type="dxa" w:w="1152"/>
            <w:shd w:val="clear" w:color="auto" w:fill="FFF8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Huy</w:t>
            </w:r>
          </w:p>
        </w:tc>
        <w:tc>
          <w:tcPr>
            <w:tcW w:type="dxa" w:w="1008"/>
            <w:shd w:val="clear" w:color="auto" w:fill="FFF8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main</w:t>
            </w:r>
          </w:p>
        </w:tc>
        <w:tc>
          <w:tcPr>
            <w:tcW w:type="dxa" w:w="3312"/>
            <w:shd w:val="clear" w:color="auto" w:fill="FFF8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Merge branch 'Ly' into main</w:t>
            </w:r>
          </w:p>
        </w:tc>
        <w:tc>
          <w:tcPr>
            <w:tcW w:type="dxa" w:w="2736"/>
            <w:shd w:val="clear" w:color="auto" w:fill="FFF8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Huy review &amp; merge Sprint 2 &amp; 3: Session, Auth UI, Footer &amp; 89 Tests của Lý vào main.</w:t>
            </w:r>
          </w:p>
        </w:tc>
      </w:tr>
      <w:tr>
        <w:tc>
          <w:tcPr>
            <w:tcW w:type="dxa" w:w="720"/>
            <w:shd w:val="clear" w:color="auto" w:fill="FFF8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M7</w:t>
            </w:r>
          </w:p>
        </w:tc>
        <w:tc>
          <w:tcPr>
            <w:tcW w:type="dxa" w:w="1440"/>
            <w:shd w:val="clear" w:color="auto" w:fill="FFF8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29/10 11:00</w:t>
            </w:r>
          </w:p>
        </w:tc>
        <w:tc>
          <w:tcPr>
            <w:tcW w:type="dxa" w:w="1152"/>
            <w:shd w:val="clear" w:color="auto" w:fill="FFF8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Huy</w:t>
            </w:r>
          </w:p>
        </w:tc>
        <w:tc>
          <w:tcPr>
            <w:tcW w:type="dxa" w:w="1008"/>
            <w:shd w:val="clear" w:color="auto" w:fill="FFF8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main</w:t>
            </w:r>
          </w:p>
        </w:tc>
        <w:tc>
          <w:tcPr>
            <w:tcW w:type="dxa" w:w="3312"/>
            <w:shd w:val="clear" w:color="auto" w:fill="FFF8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Merge branch 'Dat' into main</w:t>
            </w:r>
          </w:p>
        </w:tc>
        <w:tc>
          <w:tcPr>
            <w:tcW w:type="dxa" w:w="2736"/>
            <w:shd w:val="clear" w:color="auto" w:fill="FFF8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Huy review &amp; merge Sprint 2 &amp; 3: Tài liệu Traceability Matrix &amp; Retro của Đạt vào main.</w:t>
            </w:r>
          </w:p>
        </w:tc>
      </w:tr>
      <w:tr>
        <w:tc>
          <w:tcPr>
            <w:tcW w:type="dxa" w:w="720"/>
            <w:shd w:val="clear" w:color="auto" w:fill="FFF8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M8</w:t>
            </w:r>
          </w:p>
        </w:tc>
        <w:tc>
          <w:tcPr>
            <w:tcW w:type="dxa" w:w="1440"/>
            <w:shd w:val="clear" w:color="auto" w:fill="FFF8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29/10 11:20</w:t>
            </w:r>
          </w:p>
        </w:tc>
        <w:tc>
          <w:tcPr>
            <w:tcW w:type="dxa" w:w="1152"/>
            <w:shd w:val="clear" w:color="auto" w:fill="FFF8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Huy</w:t>
            </w:r>
          </w:p>
        </w:tc>
        <w:tc>
          <w:tcPr>
            <w:tcW w:type="dxa" w:w="1008"/>
            <w:shd w:val="clear" w:color="auto" w:fill="FFF8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main</w:t>
            </w:r>
          </w:p>
        </w:tc>
        <w:tc>
          <w:tcPr>
            <w:tcW w:type="dxa" w:w="3312"/>
            <w:shd w:val="clear" w:color="auto" w:fill="FFF8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Merge branch 'Huy' into main</w:t>
            </w:r>
          </w:p>
        </w:tc>
        <w:tc>
          <w:tcPr>
            <w:tcW w:type="dxa" w:w="2736"/>
            <w:shd w:val="clear" w:color="auto" w:fill="FFF8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b/>
                <w:sz w:val="16"/>
              </w:rPr>
              <w:t>Huy review &amp; merge Sprint 2 &amp; 3: State Machine, Concurrency &amp; CI của Huy vào main.</w:t>
            </w:r>
          </w:p>
        </w:tc>
      </w:tr>
      <w:tr>
        <w:tc>
          <w:tcPr>
            <w:tcW w:type="dxa" w:w="720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#57</w:t>
            </w:r>
          </w:p>
        </w:tc>
        <w:tc>
          <w:tcPr>
            <w:tcW w:type="dxa" w:w="1440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29/10 15:30</w:t>
            </w:r>
          </w:p>
        </w:tc>
        <w:tc>
          <w:tcPr>
            <w:tcW w:type="dxa" w:w="1152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Huy</w:t>
            </w:r>
          </w:p>
        </w:tc>
        <w:tc>
          <w:tcPr>
            <w:tcW w:type="dxa" w:w="1008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main</w:t>
            </w:r>
          </w:p>
        </w:tc>
        <w:tc>
          <w:tcPr>
            <w:tcW w:type="dxa" w:w="3312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feat: store local product images and expand menu to 15 products</w:t>
            </w:r>
          </w:p>
        </w:tc>
        <w:tc>
          <w:tcPr>
            <w:tcW w:type="dxa" w:w="2736"/>
            <w:shd w:val="clear" w:color="auto" w:fill="F8F9FA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Tải 15 ảnh sản phẩm cục bộ offline, cập nhật seed menu 15 món đồ uống.</w:t>
            </w:r>
          </w:p>
        </w:tc>
      </w:tr>
      <w:tr>
        <w:tc>
          <w:tcPr>
            <w:tcW w:type="dxa" w:w="720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#58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30/10 10:00</w:t>
            </w:r>
          </w:p>
        </w:tc>
        <w:tc>
          <w:tcPr>
            <w:tcW w:type="dxa" w:w="1152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Huy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main</w:t>
            </w:r>
          </w:p>
        </w:tc>
        <w:tc>
          <w:tcPr>
            <w:tcW w:type="dxa" w:w="3312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chore(release): finalize production build, comprehensive verification and project handover</w:t>
            </w:r>
          </w:p>
        </w:tc>
        <w:tc>
          <w:tcPr>
            <w:tcW w:type="dxa" w:w="2736"/>
            <w:shd w:val="clear" w:color="auto" w:fill="FFFFFF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r>
              <w:rPr>
                <w:sz w:val="16"/>
              </w:rPr>
              <w:t>Chốt đồ án: Kiểm tra toàn diện tất cả các test, build pass 100% và bàn giao đồ án.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