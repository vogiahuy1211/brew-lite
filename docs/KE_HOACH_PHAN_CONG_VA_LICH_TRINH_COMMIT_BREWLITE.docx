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625" w:rsidRPr="00CF53E0" w:rsidRDefault="00CF53E0">
      <w:pPr>
        <w:spacing w:after="80"/>
        <w:jc w:val="center"/>
        <w:rPr>
          <w:rFonts w:ascii="Times New Roman" w:hAnsi="Times New Roman" w:cs="Times New Roman"/>
          <w:color w:val="000000" w:themeColor="text1"/>
        </w:rPr>
      </w:pPr>
      <w:r w:rsidRPr="00CF53E0">
        <w:rPr>
          <w:rFonts w:ascii="Times New Roman" w:hAnsi="Times New Roman" w:cs="Times New Roman"/>
          <w:b/>
          <w:color w:val="000000" w:themeColor="text1"/>
          <w:sz w:val="36"/>
        </w:rPr>
        <w:t>K</w:t>
      </w:r>
      <w:r w:rsidRPr="00CF53E0">
        <w:rPr>
          <w:rFonts w:ascii="Times New Roman" w:hAnsi="Times New Roman" w:cs="Times New Roman"/>
          <w:b/>
          <w:color w:val="000000" w:themeColor="text1"/>
          <w:sz w:val="36"/>
        </w:rPr>
        <w:t>Ế</w:t>
      </w:r>
      <w:r w:rsidRPr="00CF53E0">
        <w:rPr>
          <w:rFonts w:ascii="Times New Roman" w:hAnsi="Times New Roman" w:cs="Times New Roman"/>
          <w:b/>
          <w:color w:val="000000" w:themeColor="text1"/>
          <w:sz w:val="36"/>
        </w:rPr>
        <w:t xml:space="preserve"> HO</w:t>
      </w:r>
      <w:r w:rsidRPr="00CF53E0">
        <w:rPr>
          <w:rFonts w:ascii="Times New Roman" w:hAnsi="Times New Roman" w:cs="Times New Roman"/>
          <w:b/>
          <w:color w:val="000000" w:themeColor="text1"/>
          <w:sz w:val="36"/>
        </w:rPr>
        <w:t>Ạ</w:t>
      </w:r>
      <w:r w:rsidRPr="00CF53E0">
        <w:rPr>
          <w:rFonts w:ascii="Times New Roman" w:hAnsi="Times New Roman" w:cs="Times New Roman"/>
          <w:b/>
          <w:color w:val="000000" w:themeColor="text1"/>
          <w:sz w:val="36"/>
        </w:rPr>
        <w:t>CH PHÂN CÔNG CÔNG VI</w:t>
      </w:r>
      <w:r w:rsidRPr="00CF53E0">
        <w:rPr>
          <w:rFonts w:ascii="Times New Roman" w:hAnsi="Times New Roman" w:cs="Times New Roman"/>
          <w:b/>
          <w:color w:val="000000" w:themeColor="text1"/>
          <w:sz w:val="36"/>
        </w:rPr>
        <w:t>Ệ</w:t>
      </w:r>
      <w:r w:rsidRPr="00CF53E0">
        <w:rPr>
          <w:rFonts w:ascii="Times New Roman" w:hAnsi="Times New Roman" w:cs="Times New Roman"/>
          <w:b/>
          <w:color w:val="000000" w:themeColor="text1"/>
          <w:sz w:val="36"/>
        </w:rPr>
        <w:t>C VÀ L</w:t>
      </w:r>
      <w:r w:rsidRPr="00CF53E0">
        <w:rPr>
          <w:rFonts w:ascii="Times New Roman" w:hAnsi="Times New Roman" w:cs="Times New Roman"/>
          <w:b/>
          <w:color w:val="000000" w:themeColor="text1"/>
          <w:sz w:val="36"/>
        </w:rPr>
        <w:t>Ị</w:t>
      </w:r>
      <w:r w:rsidRPr="00CF53E0">
        <w:rPr>
          <w:rFonts w:ascii="Times New Roman" w:hAnsi="Times New Roman" w:cs="Times New Roman"/>
          <w:b/>
          <w:color w:val="000000" w:themeColor="text1"/>
          <w:sz w:val="36"/>
        </w:rPr>
        <w:t>CH TRÌNH COMMIT</w:t>
      </w:r>
    </w:p>
    <w:p w:rsidR="008E1625" w:rsidRPr="00CF53E0" w:rsidRDefault="00CF53E0">
      <w:pPr>
        <w:spacing w:after="320"/>
        <w:jc w:val="center"/>
        <w:rPr>
          <w:rFonts w:ascii="Times New Roman" w:hAnsi="Times New Roman" w:cs="Times New Roman"/>
          <w:color w:val="000000" w:themeColor="text1"/>
        </w:rPr>
      </w:pPr>
      <w:r w:rsidRPr="00CF53E0">
        <w:rPr>
          <w:rFonts w:ascii="Times New Roman" w:hAnsi="Times New Roman" w:cs="Times New Roman"/>
          <w:i/>
          <w:color w:val="000000" w:themeColor="text1"/>
        </w:rPr>
        <w:t>Đ</w:t>
      </w:r>
      <w:r w:rsidRPr="00CF53E0">
        <w:rPr>
          <w:rFonts w:ascii="Times New Roman" w:hAnsi="Times New Roman" w:cs="Times New Roman"/>
          <w:i/>
          <w:color w:val="000000" w:themeColor="text1"/>
        </w:rPr>
        <w:t>Ồ</w:t>
      </w:r>
      <w:r w:rsidRPr="00CF53E0">
        <w:rPr>
          <w:rFonts w:ascii="Times New Roman" w:hAnsi="Times New Roman" w:cs="Times New Roman"/>
          <w:i/>
          <w:color w:val="000000" w:themeColor="text1"/>
        </w:rPr>
        <w:t xml:space="preserve"> ÁN CÔNG NGH</w:t>
      </w:r>
      <w:r w:rsidRPr="00CF53E0">
        <w:rPr>
          <w:rFonts w:ascii="Times New Roman" w:hAnsi="Times New Roman" w:cs="Times New Roman"/>
          <w:i/>
          <w:color w:val="000000" w:themeColor="text1"/>
        </w:rPr>
        <w:t>Ệ</w:t>
      </w:r>
      <w:r w:rsidRPr="00CF53E0">
        <w:rPr>
          <w:rFonts w:ascii="Times New Roman" w:hAnsi="Times New Roman" w:cs="Times New Roman"/>
          <w:i/>
          <w:color w:val="000000" w:themeColor="text1"/>
        </w:rPr>
        <w:t xml:space="preserve"> PH</w:t>
      </w:r>
      <w:r w:rsidRPr="00CF53E0">
        <w:rPr>
          <w:rFonts w:ascii="Times New Roman" w:hAnsi="Times New Roman" w:cs="Times New Roman"/>
          <w:i/>
          <w:color w:val="000000" w:themeColor="text1"/>
        </w:rPr>
        <w:t>Ầ</w:t>
      </w:r>
      <w:r w:rsidRPr="00CF53E0">
        <w:rPr>
          <w:rFonts w:ascii="Times New Roman" w:hAnsi="Times New Roman" w:cs="Times New Roman"/>
          <w:i/>
          <w:color w:val="000000" w:themeColor="text1"/>
        </w:rPr>
        <w:t>N M</w:t>
      </w:r>
      <w:r w:rsidRPr="00CF53E0">
        <w:rPr>
          <w:rFonts w:ascii="Times New Roman" w:hAnsi="Times New Roman" w:cs="Times New Roman"/>
          <w:i/>
          <w:color w:val="000000" w:themeColor="text1"/>
        </w:rPr>
        <w:t>Ề</w:t>
      </w:r>
      <w:r w:rsidRPr="00CF53E0">
        <w:rPr>
          <w:rFonts w:ascii="Times New Roman" w:hAnsi="Times New Roman" w:cs="Times New Roman"/>
          <w:i/>
          <w:color w:val="000000" w:themeColor="text1"/>
        </w:rPr>
        <w:t>M: H</w:t>
      </w:r>
      <w:r w:rsidRPr="00CF53E0">
        <w:rPr>
          <w:rFonts w:ascii="Times New Roman" w:hAnsi="Times New Roman" w:cs="Times New Roman"/>
          <w:i/>
          <w:color w:val="000000" w:themeColor="text1"/>
        </w:rPr>
        <w:t>Ệ</w:t>
      </w:r>
      <w:r w:rsidRPr="00CF53E0">
        <w:rPr>
          <w:rFonts w:ascii="Times New Roman" w:hAnsi="Times New Roman" w:cs="Times New Roman"/>
          <w:i/>
          <w:color w:val="000000" w:themeColor="text1"/>
        </w:rPr>
        <w:t xml:space="preserve"> TH</w:t>
      </w:r>
      <w:r w:rsidRPr="00CF53E0">
        <w:rPr>
          <w:rFonts w:ascii="Times New Roman" w:hAnsi="Times New Roman" w:cs="Times New Roman"/>
          <w:i/>
          <w:color w:val="000000" w:themeColor="text1"/>
        </w:rPr>
        <w:t>Ố</w:t>
      </w:r>
      <w:r w:rsidRPr="00CF53E0">
        <w:rPr>
          <w:rFonts w:ascii="Times New Roman" w:hAnsi="Times New Roman" w:cs="Times New Roman"/>
          <w:i/>
          <w:color w:val="000000" w:themeColor="text1"/>
        </w:rPr>
        <w:t>NG Đ</w:t>
      </w:r>
      <w:r w:rsidRPr="00CF53E0">
        <w:rPr>
          <w:rFonts w:ascii="Times New Roman" w:hAnsi="Times New Roman" w:cs="Times New Roman"/>
          <w:i/>
          <w:color w:val="000000" w:themeColor="text1"/>
        </w:rPr>
        <w:t>Ặ</w:t>
      </w:r>
      <w:r w:rsidRPr="00CF53E0">
        <w:rPr>
          <w:rFonts w:ascii="Times New Roman" w:hAnsi="Times New Roman" w:cs="Times New Roman"/>
          <w:i/>
          <w:color w:val="000000" w:themeColor="text1"/>
        </w:rPr>
        <w:t>T CÀ PHÊ BREWLITE</w:t>
      </w:r>
      <w:r w:rsidRPr="00CF53E0">
        <w:rPr>
          <w:rFonts w:ascii="Times New Roman" w:hAnsi="Times New Roman" w:cs="Times New Roman"/>
          <w:i/>
          <w:color w:val="000000" w:themeColor="text1"/>
        </w:rPr>
        <w:br/>
        <w:t>Th</w:t>
      </w:r>
      <w:r w:rsidRPr="00CF53E0">
        <w:rPr>
          <w:rFonts w:ascii="Times New Roman" w:hAnsi="Times New Roman" w:cs="Times New Roman"/>
          <w:i/>
          <w:color w:val="000000" w:themeColor="text1"/>
        </w:rPr>
        <w:t>ờ</w:t>
      </w:r>
      <w:r w:rsidRPr="00CF53E0">
        <w:rPr>
          <w:rFonts w:ascii="Times New Roman" w:hAnsi="Times New Roman" w:cs="Times New Roman"/>
          <w:i/>
          <w:color w:val="000000" w:themeColor="text1"/>
        </w:rPr>
        <w:t>i gian th</w:t>
      </w:r>
      <w:r w:rsidRPr="00CF53E0">
        <w:rPr>
          <w:rFonts w:ascii="Times New Roman" w:hAnsi="Times New Roman" w:cs="Times New Roman"/>
          <w:i/>
          <w:color w:val="000000" w:themeColor="text1"/>
        </w:rPr>
        <w:t>ự</w:t>
      </w:r>
      <w:r w:rsidRPr="00CF53E0">
        <w:rPr>
          <w:rFonts w:ascii="Times New Roman" w:hAnsi="Times New Roman" w:cs="Times New Roman"/>
          <w:i/>
          <w:color w:val="000000" w:themeColor="text1"/>
        </w:rPr>
        <w:t>c hi</w:t>
      </w:r>
      <w:r w:rsidRPr="00CF53E0">
        <w:rPr>
          <w:rFonts w:ascii="Times New Roman" w:hAnsi="Times New Roman" w:cs="Times New Roman"/>
          <w:i/>
          <w:color w:val="000000" w:themeColor="text1"/>
        </w:rPr>
        <w:t>ệ</w:t>
      </w:r>
      <w:r w:rsidRPr="00CF53E0">
        <w:rPr>
          <w:rFonts w:ascii="Times New Roman" w:hAnsi="Times New Roman" w:cs="Times New Roman"/>
          <w:i/>
          <w:color w:val="000000" w:themeColor="text1"/>
        </w:rPr>
        <w:t>n: 13/10/2026 – 30/10/2026 | Mô hình: Agile Scrum (3 Sprints)</w:t>
      </w:r>
    </w:p>
    <w:p w:rsidR="008E1625" w:rsidRPr="00CF53E0" w:rsidRDefault="00CF53E0">
      <w:pPr>
        <w:pStyle w:val="Heading1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CF53E0">
        <w:rPr>
          <w:rFonts w:ascii="Times New Roman" w:hAnsi="Times New Roman" w:cs="Times New Roman"/>
          <w:color w:val="000000" w:themeColor="text1"/>
        </w:rPr>
        <w:t>1. THÔNG TIN D</w:t>
      </w:r>
      <w:r w:rsidRPr="00CF53E0">
        <w:rPr>
          <w:rFonts w:ascii="Times New Roman" w:hAnsi="Times New Roman" w:cs="Times New Roman"/>
          <w:color w:val="000000" w:themeColor="text1"/>
        </w:rPr>
        <w:t>Ự</w:t>
      </w:r>
      <w:r w:rsidRPr="00CF53E0">
        <w:rPr>
          <w:rFonts w:ascii="Times New Roman" w:hAnsi="Times New Roman" w:cs="Times New Roman"/>
          <w:color w:val="000000" w:themeColor="text1"/>
        </w:rPr>
        <w:t xml:space="preserve"> ÁN VÀ CƠ C</w:t>
      </w:r>
      <w:r w:rsidRPr="00CF53E0">
        <w:rPr>
          <w:rFonts w:ascii="Times New Roman" w:hAnsi="Times New Roman" w:cs="Times New Roman"/>
          <w:color w:val="000000" w:themeColor="text1"/>
        </w:rPr>
        <w:t>Ấ</w:t>
      </w:r>
      <w:r w:rsidRPr="00CF53E0">
        <w:rPr>
          <w:rFonts w:ascii="Times New Roman" w:hAnsi="Times New Roman" w:cs="Times New Roman"/>
          <w:color w:val="000000" w:themeColor="text1"/>
        </w:rPr>
        <w:t>U NHÓM</w:t>
      </w:r>
    </w:p>
    <w:p w:rsidR="008E1625" w:rsidRPr="00CF53E0" w:rsidRDefault="00CF53E0">
      <w:pPr>
        <w:rPr>
          <w:rFonts w:ascii="Times New Roman" w:hAnsi="Times New Roman" w:cs="Times New Roman"/>
          <w:color w:val="000000" w:themeColor="text1"/>
        </w:rPr>
      </w:pPr>
      <w:r w:rsidRPr="00CF53E0">
        <w:rPr>
          <w:rFonts w:ascii="Times New Roman" w:hAnsi="Times New Roman" w:cs="Times New Roman"/>
          <w:b/>
          <w:color w:val="000000" w:themeColor="text1"/>
        </w:rPr>
        <w:t>• Tên đ</w:t>
      </w:r>
      <w:r w:rsidRPr="00CF53E0">
        <w:rPr>
          <w:rFonts w:ascii="Times New Roman" w:hAnsi="Times New Roman" w:cs="Times New Roman"/>
          <w:b/>
          <w:color w:val="000000" w:themeColor="text1"/>
        </w:rPr>
        <w:t>ề</w:t>
      </w:r>
      <w:r w:rsidRPr="00CF53E0">
        <w:rPr>
          <w:rFonts w:ascii="Times New Roman" w:hAnsi="Times New Roman" w:cs="Times New Roman"/>
          <w:b/>
          <w:color w:val="000000" w:themeColor="text1"/>
        </w:rPr>
        <w:t xml:space="preserve"> tài: </w:t>
      </w:r>
      <w:r w:rsidRPr="00CF53E0">
        <w:rPr>
          <w:rFonts w:ascii="Times New Roman" w:hAnsi="Times New Roman" w:cs="Times New Roman"/>
          <w:color w:val="000000" w:themeColor="text1"/>
        </w:rPr>
        <w:t>H</w:t>
      </w:r>
      <w:r w:rsidRPr="00CF53E0">
        <w:rPr>
          <w:rFonts w:ascii="Times New Roman" w:hAnsi="Times New Roman" w:cs="Times New Roman"/>
          <w:color w:val="000000" w:themeColor="text1"/>
        </w:rPr>
        <w:t>ệ</w:t>
      </w:r>
      <w:r w:rsidRPr="00CF53E0">
        <w:rPr>
          <w:rFonts w:ascii="Times New Roman" w:hAnsi="Times New Roman" w:cs="Times New Roman"/>
          <w:color w:val="000000" w:themeColor="text1"/>
        </w:rPr>
        <w:t xml:space="preserve"> th</w:t>
      </w:r>
      <w:r w:rsidRPr="00CF53E0">
        <w:rPr>
          <w:rFonts w:ascii="Times New Roman" w:hAnsi="Times New Roman" w:cs="Times New Roman"/>
          <w:color w:val="000000" w:themeColor="text1"/>
        </w:rPr>
        <w:t>ố</w:t>
      </w:r>
      <w:r w:rsidRPr="00CF53E0">
        <w:rPr>
          <w:rFonts w:ascii="Times New Roman" w:hAnsi="Times New Roman" w:cs="Times New Roman"/>
          <w:color w:val="000000" w:themeColor="text1"/>
        </w:rPr>
        <w:t>ng đ</w:t>
      </w:r>
      <w:r w:rsidRPr="00CF53E0">
        <w:rPr>
          <w:rFonts w:ascii="Times New Roman" w:hAnsi="Times New Roman" w:cs="Times New Roman"/>
          <w:color w:val="000000" w:themeColor="text1"/>
        </w:rPr>
        <w:t>ặ</w:t>
      </w:r>
      <w:r w:rsidRPr="00CF53E0">
        <w:rPr>
          <w:rFonts w:ascii="Times New Roman" w:hAnsi="Times New Roman" w:cs="Times New Roman"/>
          <w:color w:val="000000" w:themeColor="text1"/>
        </w:rPr>
        <w:t xml:space="preserve">t cà phê </w:t>
      </w:r>
      <w:r w:rsidRPr="00CF53E0">
        <w:rPr>
          <w:rFonts w:ascii="Times New Roman" w:hAnsi="Times New Roman" w:cs="Times New Roman"/>
          <w:color w:val="000000" w:themeColor="text1"/>
        </w:rPr>
        <w:t>thanh toán không ti</w:t>
      </w:r>
      <w:r w:rsidRPr="00CF53E0">
        <w:rPr>
          <w:rFonts w:ascii="Times New Roman" w:hAnsi="Times New Roman" w:cs="Times New Roman"/>
          <w:color w:val="000000" w:themeColor="text1"/>
        </w:rPr>
        <w:t>ề</w:t>
      </w:r>
      <w:r w:rsidRPr="00CF53E0">
        <w:rPr>
          <w:rFonts w:ascii="Times New Roman" w:hAnsi="Times New Roman" w:cs="Times New Roman"/>
          <w:color w:val="000000" w:themeColor="text1"/>
        </w:rPr>
        <w:t>n m</w:t>
      </w:r>
      <w:r w:rsidRPr="00CF53E0">
        <w:rPr>
          <w:rFonts w:ascii="Times New Roman" w:hAnsi="Times New Roman" w:cs="Times New Roman"/>
          <w:color w:val="000000" w:themeColor="text1"/>
        </w:rPr>
        <w:t>ặ</w:t>
      </w:r>
      <w:r w:rsidRPr="00CF53E0">
        <w:rPr>
          <w:rFonts w:ascii="Times New Roman" w:hAnsi="Times New Roman" w:cs="Times New Roman"/>
          <w:color w:val="000000" w:themeColor="text1"/>
        </w:rPr>
        <w:t>t (BrewLite)</w:t>
      </w:r>
      <w:r w:rsidRPr="00CF53E0">
        <w:rPr>
          <w:rFonts w:ascii="Times New Roman" w:hAnsi="Times New Roman" w:cs="Times New Roman"/>
          <w:color w:val="000000" w:themeColor="text1"/>
        </w:rPr>
        <w:br/>
      </w:r>
      <w:r w:rsidRPr="00CF53E0">
        <w:rPr>
          <w:rFonts w:ascii="Times New Roman" w:hAnsi="Times New Roman" w:cs="Times New Roman"/>
          <w:b/>
          <w:color w:val="000000" w:themeColor="text1"/>
        </w:rPr>
        <w:t>• Công ngh</w:t>
      </w:r>
      <w:r w:rsidRPr="00CF53E0">
        <w:rPr>
          <w:rFonts w:ascii="Times New Roman" w:hAnsi="Times New Roman" w:cs="Times New Roman"/>
          <w:b/>
          <w:color w:val="000000" w:themeColor="text1"/>
        </w:rPr>
        <w:t>ệ</w:t>
      </w:r>
      <w:r w:rsidRPr="00CF53E0">
        <w:rPr>
          <w:rFonts w:ascii="Times New Roman" w:hAnsi="Times New Roman" w:cs="Times New Roman"/>
          <w:b/>
          <w:color w:val="000000" w:themeColor="text1"/>
        </w:rPr>
        <w:t xml:space="preserve">: </w:t>
      </w:r>
      <w:r w:rsidRPr="00CF53E0">
        <w:rPr>
          <w:rFonts w:ascii="Times New Roman" w:hAnsi="Times New Roman" w:cs="Times New Roman"/>
          <w:color w:val="000000" w:themeColor="text1"/>
        </w:rPr>
        <w:t>Next.js 16 (TypeScript, TailwindCSS, Zustand), NestJS (TypeScript, Passport JWT), PostgreSQL 16 (Prisma ORM), Docker, GitHub Actions.</w:t>
      </w:r>
      <w:r w:rsidRPr="00CF53E0">
        <w:rPr>
          <w:rFonts w:ascii="Times New Roman" w:hAnsi="Times New Roman" w:cs="Times New Roman"/>
          <w:color w:val="000000" w:themeColor="text1"/>
        </w:rPr>
        <w:br/>
      </w:r>
      <w:r w:rsidRPr="00CF53E0">
        <w:rPr>
          <w:rFonts w:ascii="Times New Roman" w:hAnsi="Times New Roman" w:cs="Times New Roman"/>
          <w:b/>
          <w:color w:val="000000" w:themeColor="text1"/>
        </w:rPr>
        <w:t>• Repository GitHub chính th</w:t>
      </w:r>
      <w:r w:rsidRPr="00CF53E0">
        <w:rPr>
          <w:rFonts w:ascii="Times New Roman" w:hAnsi="Times New Roman" w:cs="Times New Roman"/>
          <w:b/>
          <w:color w:val="000000" w:themeColor="text1"/>
        </w:rPr>
        <w:t>ứ</w:t>
      </w:r>
      <w:r w:rsidRPr="00CF53E0">
        <w:rPr>
          <w:rFonts w:ascii="Times New Roman" w:hAnsi="Times New Roman" w:cs="Times New Roman"/>
          <w:b/>
          <w:color w:val="000000" w:themeColor="text1"/>
        </w:rPr>
        <w:t xml:space="preserve">c: </w:t>
      </w:r>
      <w:r w:rsidRPr="00CF53E0">
        <w:rPr>
          <w:rFonts w:ascii="Times New Roman" w:hAnsi="Times New Roman" w:cs="Times New Roman"/>
          <w:color w:val="000000" w:themeColor="text1"/>
        </w:rPr>
        <w:t>https://github.com/vogiahuy1211/brew-lit</w:t>
      </w:r>
      <w:r w:rsidRPr="00CF53E0">
        <w:rPr>
          <w:rFonts w:ascii="Times New Roman" w:hAnsi="Times New Roman" w:cs="Times New Roman"/>
          <w:color w:val="000000" w:themeColor="text1"/>
        </w:rPr>
        <w:t>e</w:t>
      </w:r>
      <w:r w:rsidRPr="00CF53E0">
        <w:rPr>
          <w:rFonts w:ascii="Times New Roman" w:hAnsi="Times New Roman" w:cs="Times New Roman"/>
          <w:color w:val="000000" w:themeColor="text1"/>
        </w:rPr>
        <w:br/>
      </w:r>
      <w:r w:rsidRPr="00CF53E0">
        <w:rPr>
          <w:rFonts w:ascii="Times New Roman" w:hAnsi="Times New Roman" w:cs="Times New Roman"/>
          <w:b/>
          <w:color w:val="000000" w:themeColor="text1"/>
        </w:rPr>
        <w:t xml:space="preserve">• Quy mô nhóm: </w:t>
      </w:r>
      <w:r w:rsidRPr="00CF53E0">
        <w:rPr>
          <w:rFonts w:ascii="Times New Roman" w:hAnsi="Times New Roman" w:cs="Times New Roman"/>
          <w:color w:val="000000" w:themeColor="text1"/>
        </w:rPr>
        <w:t>5 thành viên (2 Backend, 3 Frontend/Session/Integration).</w:t>
      </w:r>
    </w:p>
    <w:p w:rsidR="008E1625" w:rsidRPr="00CF53E0" w:rsidRDefault="00CF53E0">
      <w:pPr>
        <w:pStyle w:val="Heading1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CF53E0">
        <w:rPr>
          <w:rFonts w:ascii="Times New Roman" w:hAnsi="Times New Roman" w:cs="Times New Roman"/>
          <w:color w:val="000000" w:themeColor="text1"/>
        </w:rPr>
        <w:t>2. B</w:t>
      </w:r>
      <w:r w:rsidRPr="00CF53E0">
        <w:rPr>
          <w:rFonts w:ascii="Times New Roman" w:hAnsi="Times New Roman" w:cs="Times New Roman"/>
          <w:color w:val="000000" w:themeColor="text1"/>
        </w:rPr>
        <w:t>Ả</w:t>
      </w:r>
      <w:r w:rsidRPr="00CF53E0">
        <w:rPr>
          <w:rFonts w:ascii="Times New Roman" w:hAnsi="Times New Roman" w:cs="Times New Roman"/>
          <w:color w:val="000000" w:themeColor="text1"/>
        </w:rPr>
        <w:t>NG PHÂN CÔNG CÔNG VI</w:t>
      </w:r>
      <w:r w:rsidRPr="00CF53E0">
        <w:rPr>
          <w:rFonts w:ascii="Times New Roman" w:hAnsi="Times New Roman" w:cs="Times New Roman"/>
          <w:color w:val="000000" w:themeColor="text1"/>
        </w:rPr>
        <w:t>Ệ</w:t>
      </w:r>
      <w:r w:rsidRPr="00CF53E0">
        <w:rPr>
          <w:rFonts w:ascii="Times New Roman" w:hAnsi="Times New Roman" w:cs="Times New Roman"/>
          <w:color w:val="000000" w:themeColor="text1"/>
        </w:rPr>
        <w:t>C VÀ TRÁCH NHI</w:t>
      </w:r>
      <w:r w:rsidRPr="00CF53E0">
        <w:rPr>
          <w:rFonts w:ascii="Times New Roman" w:hAnsi="Times New Roman" w:cs="Times New Roman"/>
          <w:color w:val="000000" w:themeColor="text1"/>
        </w:rPr>
        <w:t>Ệ</w:t>
      </w:r>
      <w:r w:rsidRPr="00CF53E0">
        <w:rPr>
          <w:rFonts w:ascii="Times New Roman" w:hAnsi="Times New Roman" w:cs="Times New Roman"/>
          <w:color w:val="000000" w:themeColor="text1"/>
        </w:rPr>
        <w:t>M (WBS &amp; RACI)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9"/>
        <w:gridCol w:w="1842"/>
        <w:gridCol w:w="1718"/>
        <w:gridCol w:w="1987"/>
        <w:gridCol w:w="3970"/>
      </w:tblGrid>
      <w:tr w:rsidR="00CF53E0" w:rsidRPr="00CF53E0" w:rsidTr="00CF53E0">
        <w:trPr>
          <w:jc w:val="center"/>
        </w:trPr>
        <w:tc>
          <w:tcPr>
            <w:tcW w:w="72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STT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Thành viên</w:t>
            </w:r>
          </w:p>
        </w:tc>
        <w:tc>
          <w:tcPr>
            <w:tcW w:w="1728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GitHub ID</w:t>
            </w:r>
          </w:p>
        </w:tc>
        <w:tc>
          <w:tcPr>
            <w:tcW w:w="2016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Vai trò chính</w:t>
            </w:r>
          </w:p>
        </w:tc>
        <w:tc>
          <w:tcPr>
            <w:tcW w:w="4032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Trách nhi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ệ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m chuyên môn trong đ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ồ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án</w:t>
            </w:r>
          </w:p>
        </w:tc>
      </w:tr>
      <w:tr w:rsidR="00CF53E0" w:rsidRPr="00CF53E0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1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Võ Gia Huy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vogiahuy1211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Tech Lead &amp;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>Backend Core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• Kh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ở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i 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ạ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o ki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 trúc Monorepo, CSDL PostgreSQL, Docker Compose, CI Pipeline.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>• Ph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ụ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trách Products API (/products, /products/:id), search.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>• Lõi OrderStateMachine &amp; Khóa l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ạ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c quan (Optimistic Concurrency Locking).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>• E2E Integration Tests Task 10.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>• Tech Lea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d: Duy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t và th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ự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c hi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 toàn b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ộ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11 Merge commits vào main.</w:t>
            </w:r>
          </w:p>
        </w:tc>
      </w:tr>
      <w:tr w:rsidR="00CF53E0" w:rsidRPr="00CF53E0">
        <w:trPr>
          <w:jc w:val="center"/>
        </w:trPr>
        <w:tc>
          <w:tcPr>
            <w:tcW w:w="720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2</w:t>
            </w:r>
          </w:p>
        </w:tc>
        <w:tc>
          <w:tcPr>
            <w:tcW w:w="1872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A166E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Nguyễn Ngọc </w:t>
            </w:r>
            <w:r w:rsidR="00CF53E0"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H</w:t>
            </w:r>
            <w:r w:rsidR="00CF53E0"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ả</w:t>
            </w:r>
            <w:r w:rsidR="00CF53E0"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i</w:t>
            </w:r>
          </w:p>
        </w:tc>
        <w:tc>
          <w:tcPr>
            <w:tcW w:w="1728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Naiiiiiiiiii</w:t>
            </w:r>
          </w:p>
        </w:tc>
        <w:tc>
          <w:tcPr>
            <w:tcW w:w="2016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Thu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ầ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 Backend Dev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>(100% Backend)</w:t>
            </w:r>
          </w:p>
        </w:tc>
        <w:tc>
          <w:tcPr>
            <w:tcW w:w="4032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• Module Xác th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ự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c AuthModule (mã hóa m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t kh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ẩ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u bcrypt, token JWT, Auth Guards, /auth/register, /auth/login, /auth/me).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>• Module Đơn hàng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OrdersModule (API 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ạ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o đơn POST /orders, DTO validation, DB transaction).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>• Module PaymentsModule (Mock Ví/Th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ẻ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, tích đi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ể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m Loyalty, Idempotency Key).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>• API 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ủ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y đơn hàng (PATCH /orders/:id/status sang CANCELLED).</w:t>
            </w:r>
          </w:p>
        </w:tc>
      </w:tr>
      <w:tr w:rsidR="00CF53E0" w:rsidRPr="00CF53E0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3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Hu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ỳ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nh Tín 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ạ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t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tindat1442-cpu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Thu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ầ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n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Frontend Dev 1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>(100% Frontend)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• Giao di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 Trang ch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ủ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Menu (/), Component th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ẻ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ồ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u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ng ProductCard.tsx, tìm ki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m &amp; phân lo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ạ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i món.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>• Màn hình Chi ti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t món (/products/[id]), tùy ch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ọ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 Size S/M/L, ch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ọ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 Toppings và tính giá 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ộ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ng th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ờ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i gian th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ự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c.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>• 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i ưu hi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ể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 th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ị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nh s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 ph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ẩ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m c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ụ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c b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ộ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offline, responsive mobile-first.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>• Ph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ụ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trách Traceability Matrix &amp; Báo cáo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lastRenderedPageBreak/>
              <w:t>Sprint Retrospective.</w:t>
            </w:r>
          </w:p>
        </w:tc>
      </w:tr>
      <w:tr w:rsidR="00CF53E0" w:rsidRPr="00CF53E0">
        <w:trPr>
          <w:jc w:val="center"/>
        </w:trPr>
        <w:tc>
          <w:tcPr>
            <w:tcW w:w="720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lastRenderedPageBreak/>
              <w:t>4</w:t>
            </w:r>
          </w:p>
        </w:tc>
        <w:tc>
          <w:tcPr>
            <w:tcW w:w="1872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Thi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ề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u An</w:t>
            </w:r>
          </w:p>
        </w:tc>
        <w:tc>
          <w:tcPr>
            <w:tcW w:w="1728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bizangvn-ops</w:t>
            </w:r>
          </w:p>
        </w:tc>
        <w:tc>
          <w:tcPr>
            <w:tcW w:w="2016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Thu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ầ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 Frontend Dev 2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>(100% Frontend)</w:t>
            </w:r>
          </w:p>
        </w:tc>
        <w:tc>
          <w:tcPr>
            <w:tcW w:w="4032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• Gi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ỏ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hàng Zustand Store (cart.ts) &amp; Giao di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 trang Gi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ỏ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hàng (/cart) kèm Ba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dge 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m s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lư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ng trên Header.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>• Giao di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 trang Thanh toán Cashless Checkout (/checkout), nh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p mã gi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m giá, ch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ọ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 phương th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ứ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c thanh toán ví/th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ẻ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.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>• Giao di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 Xác nh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 đơn (/orders/[id]), L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ị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ch s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đơn (/orders).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>• Nút b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ấ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m 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ủ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y đơn tr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ự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c ti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p trên giao di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 l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ị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ch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s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đơn.</w:t>
            </w:r>
          </w:p>
        </w:tc>
      </w:tr>
      <w:tr w:rsidR="00CF53E0" w:rsidRPr="00CF53E0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5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ồ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Xuân Lý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XuanLy147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Frontend Lead /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>Session &amp; Auth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• Xây d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ự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ng 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th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ng Qu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 lý phiên làm vi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c &amp; B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o m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t Token JWT (session.ts, SessionBoundary.tsx).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>• Giao di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 Form Đăng nh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p &amp; Đăng ký (/login) có ki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ể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m tra m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t kh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ẩ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u kh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ớ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p và validation form.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 xml:space="preserve">•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Component AccountMenu (xem đi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ể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m Loyalty, logout) và Footer thanh đi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ề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u hư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ớ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ng đáy màn hình.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br/>
              <w:t>• Vi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t b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ộ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89 bài test tích 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p Frontend 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ự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ộ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9"/>
              </w:rPr>
              <w:t>ng (integration.test.mjs).</w:t>
            </w:r>
          </w:p>
        </w:tc>
      </w:tr>
    </w:tbl>
    <w:p w:rsidR="008E1625" w:rsidRPr="00CF53E0" w:rsidRDefault="00CF53E0">
      <w:pPr>
        <w:pStyle w:val="Heading1"/>
        <w:spacing w:before="320" w:after="120"/>
        <w:rPr>
          <w:rFonts w:ascii="Times New Roman" w:hAnsi="Times New Roman" w:cs="Times New Roman"/>
          <w:color w:val="000000" w:themeColor="text1"/>
        </w:rPr>
      </w:pPr>
      <w:r w:rsidRPr="00CF53E0">
        <w:rPr>
          <w:rFonts w:ascii="Times New Roman" w:hAnsi="Times New Roman" w:cs="Times New Roman"/>
          <w:color w:val="000000" w:themeColor="text1"/>
        </w:rPr>
        <w:t>3. L</w:t>
      </w:r>
      <w:r w:rsidRPr="00CF53E0">
        <w:rPr>
          <w:rFonts w:ascii="Times New Roman" w:hAnsi="Times New Roman" w:cs="Times New Roman"/>
          <w:color w:val="000000" w:themeColor="text1"/>
        </w:rPr>
        <w:t>Ị</w:t>
      </w:r>
      <w:r w:rsidRPr="00CF53E0">
        <w:rPr>
          <w:rFonts w:ascii="Times New Roman" w:hAnsi="Times New Roman" w:cs="Times New Roman"/>
          <w:color w:val="000000" w:themeColor="text1"/>
        </w:rPr>
        <w:t>CH TRÌNH CHI TI</w:t>
      </w:r>
      <w:r w:rsidRPr="00CF53E0">
        <w:rPr>
          <w:rFonts w:ascii="Times New Roman" w:hAnsi="Times New Roman" w:cs="Times New Roman"/>
          <w:color w:val="000000" w:themeColor="text1"/>
        </w:rPr>
        <w:t>Ế</w:t>
      </w:r>
      <w:r w:rsidRPr="00CF53E0">
        <w:rPr>
          <w:rFonts w:ascii="Times New Roman" w:hAnsi="Times New Roman" w:cs="Times New Roman"/>
          <w:color w:val="000000" w:themeColor="text1"/>
        </w:rPr>
        <w:t>T 34 COMMITS VÀ 11 MERGE COMMITS (13/10 – 30/10/2026)</w:t>
      </w:r>
    </w:p>
    <w:p w:rsidR="008E1625" w:rsidRPr="00CF53E0" w:rsidRDefault="00CF53E0">
      <w:pPr>
        <w:rPr>
          <w:rFonts w:ascii="Times New Roman" w:hAnsi="Times New Roman" w:cs="Times New Roman"/>
          <w:color w:val="000000" w:themeColor="text1"/>
        </w:rPr>
      </w:pPr>
      <w:r w:rsidRPr="00CF53E0">
        <w:rPr>
          <w:rFonts w:ascii="Times New Roman" w:hAnsi="Times New Roman" w:cs="Times New Roman"/>
          <w:b/>
          <w:color w:val="000000" w:themeColor="text1"/>
        </w:rPr>
        <w:t>Quy t</w:t>
      </w:r>
      <w:r w:rsidRPr="00CF53E0">
        <w:rPr>
          <w:rFonts w:ascii="Times New Roman" w:hAnsi="Times New Roman" w:cs="Times New Roman"/>
          <w:b/>
          <w:color w:val="000000" w:themeColor="text1"/>
        </w:rPr>
        <w:t>ắ</w:t>
      </w:r>
      <w:r w:rsidRPr="00CF53E0">
        <w:rPr>
          <w:rFonts w:ascii="Times New Roman" w:hAnsi="Times New Roman" w:cs="Times New Roman"/>
          <w:b/>
          <w:color w:val="000000" w:themeColor="text1"/>
        </w:rPr>
        <w:t>c th</w:t>
      </w:r>
      <w:r w:rsidRPr="00CF53E0">
        <w:rPr>
          <w:rFonts w:ascii="Times New Roman" w:hAnsi="Times New Roman" w:cs="Times New Roman"/>
          <w:b/>
          <w:color w:val="000000" w:themeColor="text1"/>
        </w:rPr>
        <w:t>ự</w:t>
      </w:r>
      <w:r w:rsidRPr="00CF53E0">
        <w:rPr>
          <w:rFonts w:ascii="Times New Roman" w:hAnsi="Times New Roman" w:cs="Times New Roman"/>
          <w:b/>
          <w:color w:val="000000" w:themeColor="text1"/>
        </w:rPr>
        <w:t>c hi</w:t>
      </w:r>
      <w:r w:rsidRPr="00CF53E0">
        <w:rPr>
          <w:rFonts w:ascii="Times New Roman" w:hAnsi="Times New Roman" w:cs="Times New Roman"/>
          <w:b/>
          <w:color w:val="000000" w:themeColor="text1"/>
        </w:rPr>
        <w:t>ệ</w:t>
      </w:r>
      <w:r w:rsidRPr="00CF53E0">
        <w:rPr>
          <w:rFonts w:ascii="Times New Roman" w:hAnsi="Times New Roman" w:cs="Times New Roman"/>
          <w:b/>
          <w:color w:val="000000" w:themeColor="text1"/>
        </w:rPr>
        <w:t xml:space="preserve">n: </w:t>
      </w:r>
      <w:r w:rsidRPr="00CF53E0">
        <w:rPr>
          <w:rFonts w:ascii="Times New Roman" w:hAnsi="Times New Roman" w:cs="Times New Roman"/>
          <w:color w:val="000000" w:themeColor="text1"/>
        </w:rPr>
        <w:t>T</w:t>
      </w:r>
      <w:r w:rsidRPr="00CF53E0">
        <w:rPr>
          <w:rFonts w:ascii="Times New Roman" w:hAnsi="Times New Roman" w:cs="Times New Roman"/>
          <w:color w:val="000000" w:themeColor="text1"/>
        </w:rPr>
        <w:t>ấ</w:t>
      </w:r>
      <w:r w:rsidRPr="00CF53E0">
        <w:rPr>
          <w:rFonts w:ascii="Times New Roman" w:hAnsi="Times New Roman" w:cs="Times New Roman"/>
          <w:color w:val="000000" w:themeColor="text1"/>
        </w:rPr>
        <w:t>t c</w:t>
      </w:r>
      <w:r w:rsidRPr="00CF53E0">
        <w:rPr>
          <w:rFonts w:ascii="Times New Roman" w:hAnsi="Times New Roman" w:cs="Times New Roman"/>
          <w:color w:val="000000" w:themeColor="text1"/>
        </w:rPr>
        <w:t>ả</w:t>
      </w:r>
      <w:r w:rsidRPr="00CF53E0">
        <w:rPr>
          <w:rFonts w:ascii="Times New Roman" w:hAnsi="Times New Roman" w:cs="Times New Roman"/>
          <w:color w:val="000000" w:themeColor="text1"/>
        </w:rPr>
        <w:t xml:space="preserve"> các thành viên phát tri</w:t>
      </w:r>
      <w:r w:rsidRPr="00CF53E0">
        <w:rPr>
          <w:rFonts w:ascii="Times New Roman" w:hAnsi="Times New Roman" w:cs="Times New Roman"/>
          <w:color w:val="000000" w:themeColor="text1"/>
        </w:rPr>
        <w:t>ể</w:t>
      </w:r>
      <w:r w:rsidRPr="00CF53E0">
        <w:rPr>
          <w:rFonts w:ascii="Times New Roman" w:hAnsi="Times New Roman" w:cs="Times New Roman"/>
          <w:color w:val="000000" w:themeColor="text1"/>
        </w:rPr>
        <w:t>n trên nhánh riêng mang tên mình (Hai, Dat, An, Ly, Huy). C</w:t>
      </w:r>
      <w:r w:rsidRPr="00CF53E0">
        <w:rPr>
          <w:rFonts w:ascii="Times New Roman" w:hAnsi="Times New Roman" w:cs="Times New Roman"/>
          <w:color w:val="000000" w:themeColor="text1"/>
        </w:rPr>
        <w:t>ứ</w:t>
      </w:r>
      <w:r w:rsidRPr="00CF53E0">
        <w:rPr>
          <w:rFonts w:ascii="Times New Roman" w:hAnsi="Times New Roman" w:cs="Times New Roman"/>
          <w:color w:val="000000" w:themeColor="text1"/>
        </w:rPr>
        <w:t xml:space="preserve"> m</w:t>
      </w:r>
      <w:r w:rsidRPr="00CF53E0">
        <w:rPr>
          <w:rFonts w:ascii="Times New Roman" w:hAnsi="Times New Roman" w:cs="Times New Roman"/>
          <w:color w:val="000000" w:themeColor="text1"/>
        </w:rPr>
        <w:t>ỗ</w:t>
      </w:r>
      <w:r w:rsidRPr="00CF53E0">
        <w:rPr>
          <w:rFonts w:ascii="Times New Roman" w:hAnsi="Times New Roman" w:cs="Times New Roman"/>
          <w:color w:val="000000" w:themeColor="text1"/>
        </w:rPr>
        <w:t>i 1–2 ngày m</w:t>
      </w:r>
      <w:r w:rsidRPr="00CF53E0">
        <w:rPr>
          <w:rFonts w:ascii="Times New Roman" w:hAnsi="Times New Roman" w:cs="Times New Roman"/>
          <w:color w:val="000000" w:themeColor="text1"/>
        </w:rPr>
        <w:t>ỗ</w:t>
      </w:r>
      <w:r w:rsidRPr="00CF53E0">
        <w:rPr>
          <w:rFonts w:ascii="Times New Roman" w:hAnsi="Times New Roman" w:cs="Times New Roman"/>
          <w:color w:val="000000" w:themeColor="text1"/>
        </w:rPr>
        <w:t>i thành viên s</w:t>
      </w:r>
      <w:r w:rsidRPr="00CF53E0">
        <w:rPr>
          <w:rFonts w:ascii="Times New Roman" w:hAnsi="Times New Roman" w:cs="Times New Roman"/>
          <w:color w:val="000000" w:themeColor="text1"/>
        </w:rPr>
        <w:t>ẽ</w:t>
      </w:r>
      <w:r w:rsidRPr="00CF53E0">
        <w:rPr>
          <w:rFonts w:ascii="Times New Roman" w:hAnsi="Times New Roman" w:cs="Times New Roman"/>
          <w:color w:val="000000" w:themeColor="text1"/>
        </w:rPr>
        <w:t xml:space="preserve"> có commit đ</w:t>
      </w:r>
      <w:r w:rsidRPr="00CF53E0">
        <w:rPr>
          <w:rFonts w:ascii="Times New Roman" w:hAnsi="Times New Roman" w:cs="Times New Roman"/>
          <w:color w:val="000000" w:themeColor="text1"/>
        </w:rPr>
        <w:t>ẩ</w:t>
      </w:r>
      <w:r w:rsidRPr="00CF53E0">
        <w:rPr>
          <w:rFonts w:ascii="Times New Roman" w:hAnsi="Times New Roman" w:cs="Times New Roman"/>
          <w:color w:val="000000" w:themeColor="text1"/>
        </w:rPr>
        <w:t>y lên. Sau khi hoàn thành m</w:t>
      </w:r>
      <w:r w:rsidRPr="00CF53E0">
        <w:rPr>
          <w:rFonts w:ascii="Times New Roman" w:hAnsi="Times New Roman" w:cs="Times New Roman"/>
          <w:color w:val="000000" w:themeColor="text1"/>
        </w:rPr>
        <w:t>ố</w:t>
      </w:r>
      <w:r w:rsidRPr="00CF53E0">
        <w:rPr>
          <w:rFonts w:ascii="Times New Roman" w:hAnsi="Times New Roman" w:cs="Times New Roman"/>
          <w:color w:val="000000" w:themeColor="text1"/>
        </w:rPr>
        <w:t>c tính năng t</w:t>
      </w:r>
      <w:r w:rsidRPr="00CF53E0">
        <w:rPr>
          <w:rFonts w:ascii="Times New Roman" w:hAnsi="Times New Roman" w:cs="Times New Roman"/>
          <w:color w:val="000000" w:themeColor="text1"/>
        </w:rPr>
        <w:t>ừ</w:t>
      </w:r>
      <w:r w:rsidRPr="00CF53E0">
        <w:rPr>
          <w:rFonts w:ascii="Times New Roman" w:hAnsi="Times New Roman" w:cs="Times New Roman"/>
          <w:color w:val="000000" w:themeColor="text1"/>
        </w:rPr>
        <w:t>ng Sprint, Tech Lead Võ Gia Huy s</w:t>
      </w:r>
      <w:r w:rsidRPr="00CF53E0">
        <w:rPr>
          <w:rFonts w:ascii="Times New Roman" w:hAnsi="Times New Roman" w:cs="Times New Roman"/>
          <w:color w:val="000000" w:themeColor="text1"/>
        </w:rPr>
        <w:t>ẽ</w:t>
      </w:r>
      <w:r w:rsidRPr="00CF53E0">
        <w:rPr>
          <w:rFonts w:ascii="Times New Roman" w:hAnsi="Times New Roman" w:cs="Times New Roman"/>
          <w:color w:val="000000" w:themeColor="text1"/>
        </w:rPr>
        <w:t xml:space="preserve"> ki</w:t>
      </w:r>
      <w:r w:rsidRPr="00CF53E0">
        <w:rPr>
          <w:rFonts w:ascii="Times New Roman" w:hAnsi="Times New Roman" w:cs="Times New Roman"/>
          <w:color w:val="000000" w:themeColor="text1"/>
        </w:rPr>
        <w:t>ể</w:t>
      </w:r>
      <w:r w:rsidRPr="00CF53E0">
        <w:rPr>
          <w:rFonts w:ascii="Times New Roman" w:hAnsi="Times New Roman" w:cs="Times New Roman"/>
          <w:color w:val="000000" w:themeColor="text1"/>
        </w:rPr>
        <w:t>m tra và t</w:t>
      </w:r>
      <w:r w:rsidRPr="00CF53E0">
        <w:rPr>
          <w:rFonts w:ascii="Times New Roman" w:hAnsi="Times New Roman" w:cs="Times New Roman"/>
          <w:color w:val="000000" w:themeColor="text1"/>
        </w:rPr>
        <w:t>ạ</w:t>
      </w:r>
      <w:r w:rsidRPr="00CF53E0">
        <w:rPr>
          <w:rFonts w:ascii="Times New Roman" w:hAnsi="Times New Roman" w:cs="Times New Roman"/>
          <w:color w:val="000000" w:themeColor="text1"/>
        </w:rPr>
        <w:t>o Merge Com</w:t>
      </w:r>
      <w:r w:rsidRPr="00CF53E0">
        <w:rPr>
          <w:rFonts w:ascii="Times New Roman" w:hAnsi="Times New Roman" w:cs="Times New Roman"/>
          <w:color w:val="000000" w:themeColor="text1"/>
        </w:rPr>
        <w:t>mit (--no-ff) tích h</w:t>
      </w:r>
      <w:r w:rsidRPr="00CF53E0">
        <w:rPr>
          <w:rFonts w:ascii="Times New Roman" w:hAnsi="Times New Roman" w:cs="Times New Roman"/>
          <w:color w:val="000000" w:themeColor="text1"/>
        </w:rPr>
        <w:t>ợ</w:t>
      </w:r>
      <w:r w:rsidRPr="00CF53E0">
        <w:rPr>
          <w:rFonts w:ascii="Times New Roman" w:hAnsi="Times New Roman" w:cs="Times New Roman"/>
          <w:color w:val="000000" w:themeColor="text1"/>
        </w:rPr>
        <w:t>p vào nhánh main.</w:t>
      </w:r>
      <w:r w:rsidRPr="00CF53E0">
        <w:rPr>
          <w:rFonts w:ascii="Times New Roman" w:hAnsi="Times New Roman" w:cs="Times New Roman"/>
          <w:color w:val="000000" w:themeColor="text1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9"/>
        <w:gridCol w:w="1556"/>
        <w:gridCol w:w="1135"/>
        <w:gridCol w:w="1003"/>
        <w:gridCol w:w="3120"/>
        <w:gridCol w:w="2563"/>
      </w:tblGrid>
      <w:tr w:rsidR="00CF53E0" w:rsidRPr="00CF53E0" w:rsidTr="00CF53E0">
        <w:trPr>
          <w:jc w:val="center"/>
        </w:trPr>
        <w:tc>
          <w:tcPr>
            <w:tcW w:w="864" w:type="dxa"/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STT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Th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ờ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i gian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Tác gi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ả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Nhánh</w:t>
            </w:r>
          </w:p>
        </w:tc>
        <w:tc>
          <w:tcPr>
            <w:tcW w:w="3168" w:type="dxa"/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Commit Message</w:t>
            </w:r>
          </w:p>
        </w:tc>
        <w:tc>
          <w:tcPr>
            <w:tcW w:w="2592" w:type="dxa"/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ộ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i dung chi ti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ế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</w:t>
            </w:r>
          </w:p>
        </w:tc>
      </w:tr>
      <w:tr w:rsidR="00CF53E0" w:rsidRPr="00CF53E0">
        <w:trPr>
          <w:jc w:val="center"/>
        </w:trPr>
        <w:tc>
          <w:tcPr>
            <w:tcW w:w="2592" w:type="dxa"/>
            <w:gridSpan w:val="6"/>
            <w:shd w:val="clear" w:color="auto" w:fill="E8EE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SPRINT 1: KH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Ở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I T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Ạ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O, CSDL, PRODUCTS API &amp; GIAO DI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Ệ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 MENU (13/10 – 18/10)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#01</w:t>
            </w:r>
          </w:p>
        </w:tc>
        <w:tc>
          <w:tcPr>
            <w:tcW w:w="158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13/10 14:00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Huy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main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feat: initialize monorepo layout with nestjs api, nextjs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web, and docker environment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Kh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ở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i 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ạ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o c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ấ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u trúc monorepo (apps/api, apps/web), Docker compose và c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ấ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u hình ban 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ầ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u.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#02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13/10 16:30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i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Hai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feat(api): setup prisma client and configure database connection pooling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C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ấ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u hình Prisma ORM k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n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i PostgreSQL và 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i ưu connection pool.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#03</w:t>
            </w:r>
          </w:p>
        </w:tc>
        <w:tc>
          <w:tcPr>
            <w:tcW w:w="158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14/10 10:15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ạ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Dat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feat(web): draft responsive menu page layout and navigation skeleton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D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ự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 khung layout trang Menu 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ồ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u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 responsive mobile-first.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lastRenderedPageBreak/>
              <w:t>#04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14/10 15:00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Huy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Huy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feat(api): define products and toppings database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schema in prisma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Thi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k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các b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 Products, Toppings, Promotions trong schema.prisma.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#05</w:t>
            </w:r>
          </w:p>
        </w:tc>
        <w:tc>
          <w:tcPr>
            <w:tcW w:w="158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15/10 11:00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ạ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Dat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feat(web): implement ProductCard component with stock badge and price formatting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Vi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Component ProductCard hi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ể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th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ị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nh, tên món, giá VNĐ,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badge 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hàng.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#06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15/10 16:00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i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Hai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feat(api): implement products repository and basic crud service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Vi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ProductsService truy v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ấ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d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ữ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li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u 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ừ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CSDL PostgreSQL.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#07</w:t>
            </w:r>
          </w:p>
        </w:tc>
        <w:tc>
          <w:tcPr>
            <w:tcW w:w="158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16/10 10:30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Huy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Huy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feat(api): implement GET /products and GET /products/:id endpoints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with pagination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Hoàn thi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Controller API danh sách món cà phê và chi ti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món.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#08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16/10 15:30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ạ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Dat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feat(web): build product detail page (/products/[id]) with size selection (S/M/L)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Xây d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ự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 trang chi ti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món /products/[id], tùy ch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ọ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kích c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ỡ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Size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S/M/L.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#09</w:t>
            </w:r>
          </w:p>
        </w:tc>
        <w:tc>
          <w:tcPr>
            <w:tcW w:w="158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17/10 11:00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Lý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Ly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feat(web): add global Header component with dynamic cart counter badge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Thanh Header 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ầ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u trang có logo BrewLite và badge 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 s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lư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 gi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ỏ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hàng.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#10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17/10 15:00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ạ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Dat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feat(web): add toppings multi-select checkbox and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real-time total price calculation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Tích ch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ọ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các lo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ạ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i topping kèm tính 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ổ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 ti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ề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ộ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 theo th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ờ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i gian th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ự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c.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#11</w:t>
            </w:r>
          </w:p>
        </w:tc>
        <w:tc>
          <w:tcPr>
            <w:tcW w:w="158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18/10 11:30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i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Hai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feat(api): create database seed script with initial drinks and toppings data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Vi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script seed 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ự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ộ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 15 s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ph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ẩ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m, 5 toppings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và mã gi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 giá.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#12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18/10 15:30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Huy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Huy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test(api): add unit tests for products service and api health check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Vi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17 Unit test Jest ki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ể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 tra tính đúng 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ắ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c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ủ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a Products API.</w:t>
            </w:r>
          </w:p>
        </w:tc>
      </w:tr>
      <w:tr w:rsidR="00CF53E0" w:rsidRPr="00CF53E0" w:rsidTr="00CF53E0">
        <w:trPr>
          <w:jc w:val="center"/>
        </w:trPr>
        <w:tc>
          <w:tcPr>
            <w:tcW w:w="86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M1</w:t>
            </w:r>
          </w:p>
        </w:tc>
        <w:tc>
          <w:tcPr>
            <w:tcW w:w="158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18/10 18:00</w:t>
            </w:r>
          </w:p>
        </w:tc>
        <w:tc>
          <w:tcPr>
            <w:tcW w:w="115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Huy</w:t>
            </w:r>
          </w:p>
        </w:tc>
        <w:tc>
          <w:tcPr>
            <w:tcW w:w="100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main</w:t>
            </w:r>
          </w:p>
        </w:tc>
        <w:tc>
          <w:tcPr>
            <w:tcW w:w="316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Merge branch 'Dat' into main</w:t>
            </w:r>
          </w:p>
        </w:tc>
        <w:tc>
          <w:tcPr>
            <w:tcW w:w="259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Huy review &amp; merge Sprint 1: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 xml:space="preserve"> Giao di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ệ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n Menu &amp; Chi ti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ế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t món c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ủ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 Đ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ạ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t vào main.</w:t>
            </w:r>
          </w:p>
        </w:tc>
      </w:tr>
      <w:tr w:rsidR="00CF53E0" w:rsidRPr="00CF53E0" w:rsidTr="00CF53E0">
        <w:trPr>
          <w:jc w:val="center"/>
        </w:trPr>
        <w:tc>
          <w:tcPr>
            <w:tcW w:w="86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M2</w:t>
            </w:r>
          </w:p>
        </w:tc>
        <w:tc>
          <w:tcPr>
            <w:tcW w:w="158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18/10 18:15</w:t>
            </w:r>
          </w:p>
        </w:tc>
        <w:tc>
          <w:tcPr>
            <w:tcW w:w="115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Huy</w:t>
            </w:r>
          </w:p>
        </w:tc>
        <w:tc>
          <w:tcPr>
            <w:tcW w:w="100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main</w:t>
            </w:r>
          </w:p>
        </w:tc>
        <w:tc>
          <w:tcPr>
            <w:tcW w:w="316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Merge branch 'Hai' into main</w:t>
            </w:r>
          </w:p>
        </w:tc>
        <w:tc>
          <w:tcPr>
            <w:tcW w:w="259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Huy review &amp; merge Sprint 1: CSDL Prisma &amp; Seed script c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ủ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 H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 vào main.</w:t>
            </w:r>
          </w:p>
        </w:tc>
      </w:tr>
      <w:tr w:rsidR="00CF53E0" w:rsidRPr="00CF53E0" w:rsidTr="00CF53E0">
        <w:trPr>
          <w:jc w:val="center"/>
        </w:trPr>
        <w:tc>
          <w:tcPr>
            <w:tcW w:w="86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M3</w:t>
            </w:r>
          </w:p>
        </w:tc>
        <w:tc>
          <w:tcPr>
            <w:tcW w:w="158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18/10 18:30</w:t>
            </w:r>
          </w:p>
        </w:tc>
        <w:tc>
          <w:tcPr>
            <w:tcW w:w="115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Huy</w:t>
            </w:r>
          </w:p>
        </w:tc>
        <w:tc>
          <w:tcPr>
            <w:tcW w:w="100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main</w:t>
            </w:r>
          </w:p>
        </w:tc>
        <w:tc>
          <w:tcPr>
            <w:tcW w:w="316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Merge branch 'Huy' into main</w:t>
            </w:r>
          </w:p>
        </w:tc>
        <w:tc>
          <w:tcPr>
            <w:tcW w:w="259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 xml:space="preserve">Huy review &amp; merge Sprint 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1: Products API &amp; Unit tests c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ủ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 Huy vào main.</w:t>
            </w:r>
          </w:p>
        </w:tc>
      </w:tr>
      <w:tr w:rsidR="00CF53E0" w:rsidRPr="00CF53E0" w:rsidTr="00CF53E0">
        <w:trPr>
          <w:jc w:val="center"/>
        </w:trPr>
        <w:tc>
          <w:tcPr>
            <w:tcW w:w="2592" w:type="dxa"/>
            <w:gridSpan w:val="6"/>
            <w:shd w:val="clear" w:color="auto" w:fill="auto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SPRINT 2: XÁC TH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Ự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 JWT, GI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Ỏ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 xml:space="preserve"> HÀNG ZUSTAND, ORDERS API &amp; CHECKOUT (19/10 – 24/10)</w:t>
            </w:r>
          </w:p>
        </w:tc>
      </w:tr>
      <w:tr w:rsidR="00CF53E0" w:rsidRPr="00CF53E0" w:rsidTr="00CF53E0">
        <w:trPr>
          <w:jc w:val="center"/>
        </w:trPr>
        <w:tc>
          <w:tcPr>
            <w:tcW w:w="86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#13</w:t>
            </w:r>
          </w:p>
        </w:tc>
        <w:tc>
          <w:tcPr>
            <w:tcW w:w="158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19/10 10:00</w:t>
            </w:r>
          </w:p>
        </w:tc>
        <w:tc>
          <w:tcPr>
            <w:tcW w:w="115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Ân</w:t>
            </w:r>
          </w:p>
        </w:tc>
        <w:tc>
          <w:tcPr>
            <w:tcW w:w="100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An</w:t>
            </w:r>
          </w:p>
        </w:tc>
        <w:tc>
          <w:tcPr>
            <w:tcW w:w="316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feat(web): setup zustand store skeleton and cart type definitions</w:t>
            </w:r>
          </w:p>
        </w:tc>
        <w:tc>
          <w:tcPr>
            <w:tcW w:w="259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Kh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ở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i 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ạ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o Zustand Store cho Gi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ỏ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hàng và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ị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nh nghĩa Type s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ph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ẩ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lastRenderedPageBreak/>
              <w:t>#14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19/10 15:00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i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Hai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feat(api): implement AuthModule with bcrypt password hashing and JWT strategy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Kh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ở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i 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ạ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o module AuthModule, mã hóa m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kh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ẩ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u bcrypt và JWT Passport.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#15</w:t>
            </w:r>
          </w:p>
        </w:tc>
        <w:tc>
          <w:tcPr>
            <w:tcW w:w="158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20/10 10:30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Ân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An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feat(web): implement cart store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actions: addItem, removeItem, updateQty and clearCart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Vi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các hàm nghi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p v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ụ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gi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ỏ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hàng: thêm món, tăng gi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 s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lư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ng, xóa món.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#16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20/10 15:30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i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Hai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feat(api): implement /auth/register and /auth/login endpoints with validation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Hoàn thi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n API Đăng ký và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Đăng nh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p v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ớ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i DTO validation.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#17</w:t>
            </w:r>
          </w:p>
        </w:tc>
        <w:tc>
          <w:tcPr>
            <w:tcW w:w="158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21/10 11:00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Ân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An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feat(web): build full shopping cart page (/cart) with item list and empty cart view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Xây d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ự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 giao di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trang Gi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ỏ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hàng hoàn ch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ỉ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nh /cart, x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lý giao di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gi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ỏ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r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ỗ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#18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21/10 16:00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Lý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Ly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feat(web):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implement login and register form (/login) with tab switching and validation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Giao di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Form Đăng nh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p &amp; Đăng ký /login có chuy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ể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tab mư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mà.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#19</w:t>
            </w:r>
          </w:p>
        </w:tc>
        <w:tc>
          <w:tcPr>
            <w:tcW w:w="158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22/10 10:45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i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Hai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feat(api): implement OrdersModule: create order endpoint with line total calculation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Vi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API 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ạ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o đơn POST /orders, tính 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ổ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 ti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ề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ừ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 món kèm topping.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#20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22/10 15:15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Ân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An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feat(web): build cashless checkout page (/checkout) with promo code and payment selection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Màn hình Thanh toán không ti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ề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m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ặ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/checkout: ch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ọ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Ví MoMo/VNPay/Th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ẻ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#21</w:t>
            </w:r>
          </w:p>
        </w:tc>
        <w:tc>
          <w:tcPr>
            <w:tcW w:w="158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23/10 11:00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i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Hai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feat(api): implement PaymentsModule with mock MoMo, VNPay and loyalty points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Module thanh toán: tích đi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ể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 thư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ở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 Loyalty và x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lý giao d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ị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ch mock.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#22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23/10 16:00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Ân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An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feat(web): build order confirmation page (/orders/[id]) and order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history page (/orders)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Màn hình xác nh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sau khi 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ặ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/orders/[id] và L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ị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ch s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đơn hàng /orders.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#23</w:t>
            </w:r>
          </w:p>
        </w:tc>
        <w:tc>
          <w:tcPr>
            <w:tcW w:w="158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24/10 10:30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Lý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Ly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feat(web): implement session lifecycle management and SessionBoundary security wrapper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Qu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lý phiên Session, 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ự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ộ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 ki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ể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 tra token 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p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l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khi đi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ề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u hư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ớ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#24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24/10 15:00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Lý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Ly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feat(web): add AccountMenu and Footer navigation components for seamless mobile UX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Component AccountMenu và Footer thanh đi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ề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u hư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ớ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 dư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ớ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i đáy màn hình.</w:t>
            </w:r>
          </w:p>
        </w:tc>
      </w:tr>
      <w:tr w:rsidR="00CF53E0" w:rsidRPr="00CF53E0" w:rsidTr="00CF53E0">
        <w:trPr>
          <w:jc w:val="center"/>
        </w:trPr>
        <w:tc>
          <w:tcPr>
            <w:tcW w:w="86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M4</w:t>
            </w:r>
          </w:p>
        </w:tc>
        <w:tc>
          <w:tcPr>
            <w:tcW w:w="158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24/10 18:00</w:t>
            </w:r>
          </w:p>
        </w:tc>
        <w:tc>
          <w:tcPr>
            <w:tcW w:w="115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Huy</w:t>
            </w:r>
          </w:p>
        </w:tc>
        <w:tc>
          <w:tcPr>
            <w:tcW w:w="100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main</w:t>
            </w:r>
          </w:p>
        </w:tc>
        <w:tc>
          <w:tcPr>
            <w:tcW w:w="316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Merge branch 'Hai' into main</w:t>
            </w:r>
          </w:p>
        </w:tc>
        <w:tc>
          <w:tcPr>
            <w:tcW w:w="259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 xml:space="preserve">Huy 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review &amp; merge Sprint 2: Auth JWT &amp; Orders API c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ủ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 H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 vào main.</w:t>
            </w:r>
          </w:p>
        </w:tc>
      </w:tr>
      <w:tr w:rsidR="00CF53E0" w:rsidRPr="00CF53E0" w:rsidTr="00CF53E0">
        <w:trPr>
          <w:jc w:val="center"/>
        </w:trPr>
        <w:tc>
          <w:tcPr>
            <w:tcW w:w="86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M5</w:t>
            </w:r>
          </w:p>
        </w:tc>
        <w:tc>
          <w:tcPr>
            <w:tcW w:w="158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24/10 18:20</w:t>
            </w:r>
          </w:p>
        </w:tc>
        <w:tc>
          <w:tcPr>
            <w:tcW w:w="115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Huy</w:t>
            </w:r>
          </w:p>
        </w:tc>
        <w:tc>
          <w:tcPr>
            <w:tcW w:w="100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main</w:t>
            </w:r>
          </w:p>
        </w:tc>
        <w:tc>
          <w:tcPr>
            <w:tcW w:w="316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Merge branch 'An' into main</w:t>
            </w:r>
          </w:p>
        </w:tc>
        <w:tc>
          <w:tcPr>
            <w:tcW w:w="259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Huy review &amp; merge Sprint 2: Gi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ỏ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 xml:space="preserve"> hàng Zustand &amp; Checkout UI c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ủ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 Ân vào main.</w:t>
            </w:r>
          </w:p>
        </w:tc>
      </w:tr>
      <w:tr w:rsidR="00CF53E0" w:rsidRPr="00CF53E0" w:rsidTr="00CF53E0">
        <w:trPr>
          <w:jc w:val="center"/>
        </w:trPr>
        <w:tc>
          <w:tcPr>
            <w:tcW w:w="86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M6</w:t>
            </w:r>
          </w:p>
        </w:tc>
        <w:tc>
          <w:tcPr>
            <w:tcW w:w="158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24/10 18:40</w:t>
            </w:r>
          </w:p>
        </w:tc>
        <w:tc>
          <w:tcPr>
            <w:tcW w:w="115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Huy</w:t>
            </w:r>
          </w:p>
        </w:tc>
        <w:tc>
          <w:tcPr>
            <w:tcW w:w="100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main</w:t>
            </w:r>
          </w:p>
        </w:tc>
        <w:tc>
          <w:tcPr>
            <w:tcW w:w="316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Merge branch 'Ly' into main</w:t>
            </w:r>
          </w:p>
        </w:tc>
        <w:tc>
          <w:tcPr>
            <w:tcW w:w="259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 xml:space="preserve">Huy 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 xml:space="preserve">review &amp; merge Sprint 2: Form Login &amp; Session/Footer 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lastRenderedPageBreak/>
              <w:t>c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ủ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 Lý vào main.</w:t>
            </w:r>
          </w:p>
        </w:tc>
      </w:tr>
      <w:tr w:rsidR="00CF53E0" w:rsidRPr="00CF53E0" w:rsidTr="00CF53E0">
        <w:trPr>
          <w:jc w:val="center"/>
        </w:trPr>
        <w:tc>
          <w:tcPr>
            <w:tcW w:w="2592" w:type="dxa"/>
            <w:gridSpan w:val="6"/>
            <w:shd w:val="clear" w:color="auto" w:fill="auto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lastRenderedPageBreak/>
              <w:t>SPRINT 3: STATE MACHINE, CONCURRENCY, H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Ủ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Y ĐƠN, TESTS &amp; ĐÓNG GÓI (25/10 – 30/10)</w:t>
            </w:r>
          </w:p>
        </w:tc>
      </w:tr>
      <w:tr w:rsidR="00CF53E0" w:rsidRPr="00CF53E0" w:rsidTr="00CF53E0">
        <w:trPr>
          <w:jc w:val="center"/>
        </w:trPr>
        <w:tc>
          <w:tcPr>
            <w:tcW w:w="86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#25</w:t>
            </w:r>
          </w:p>
        </w:tc>
        <w:tc>
          <w:tcPr>
            <w:tcW w:w="158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25/10 11:00</w:t>
            </w:r>
          </w:p>
        </w:tc>
        <w:tc>
          <w:tcPr>
            <w:tcW w:w="115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Huy</w:t>
            </w:r>
          </w:p>
        </w:tc>
        <w:tc>
          <w:tcPr>
            <w:tcW w:w="100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Huy</w:t>
            </w:r>
          </w:p>
        </w:tc>
        <w:tc>
          <w:tcPr>
            <w:tcW w:w="316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feat(api): implement OrderStateMachine with valid transition rules and state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protection</w:t>
            </w:r>
          </w:p>
        </w:tc>
        <w:tc>
          <w:tcPr>
            <w:tcW w:w="259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Lõi State Machine b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o v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đơn: PENDING -&gt; PAID -&gt; READY...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#26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25/10 16:00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i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Hai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feat(api): implement idempotent payment processing and optimistic stock concurrency locking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X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lý Idempotency Key thanh toán và khóa 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ồ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kho ch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 bán vư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#27</w:t>
            </w:r>
          </w:p>
        </w:tc>
        <w:tc>
          <w:tcPr>
            <w:tcW w:w="158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26/10 10:30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i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Hai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feat(api): implement PATCH /orders/:id/status endpoint to support order cancellation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Vi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API 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ủ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y đơn hàng và ki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ể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 tra đi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ề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u ki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cho phép 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ủ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y.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#28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26/10 15:00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Ân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An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feat(web): add order cancel button on order history page with status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badge update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Thêm nút b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ấ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 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ủ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y đơn tr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ự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c ti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p trên trang /orders có confirm dialog.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#29</w:t>
            </w:r>
          </w:p>
        </w:tc>
        <w:tc>
          <w:tcPr>
            <w:tcW w:w="158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27/10 11:00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Lý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Ly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test(web): add 89 comprehensive integration tests for auth, session and checkout flows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Vi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b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ộ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89 bài test tích 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p 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ự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ộ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 cho lu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ồ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 Frontend.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#30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27/10 16:00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Huy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Huy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test(api): implement task 10 e2e tests for idempotency, concurrency and state transitions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Vi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b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ộ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E2E tests NestJS ki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ể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 tra khóa l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ạ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c quan và state machine.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#31</w:t>
            </w:r>
          </w:p>
        </w:tc>
        <w:tc>
          <w:tcPr>
            <w:tcW w:w="1584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28/10 10:30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Huy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Huy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ci: add e2e test execution and automated seed to github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actions workflow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C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ấ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u hình 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ự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ộ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ng ki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ể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 th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và build trong GitHub Actions CI Pipeline.</w:t>
            </w:r>
          </w:p>
        </w:tc>
      </w:tr>
      <w:tr w:rsidR="00CF53E0" w:rsidRPr="00CF53E0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#32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28/10 15:00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ạ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Dat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docs: update requirement traceability matrix and sprint retrospective report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C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p nh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Ma tr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truy v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ế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yêu c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ầ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u và Báo cáo Sprint Retro.</w:t>
            </w:r>
          </w:p>
        </w:tc>
      </w:tr>
      <w:tr w:rsidR="00CF53E0" w:rsidRPr="00CF53E0" w:rsidTr="00CF53E0">
        <w:trPr>
          <w:jc w:val="center"/>
        </w:trPr>
        <w:tc>
          <w:tcPr>
            <w:tcW w:w="86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M7</w:t>
            </w:r>
          </w:p>
        </w:tc>
        <w:tc>
          <w:tcPr>
            <w:tcW w:w="158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29/10 10:00</w:t>
            </w:r>
          </w:p>
        </w:tc>
        <w:tc>
          <w:tcPr>
            <w:tcW w:w="115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Huy</w:t>
            </w:r>
          </w:p>
        </w:tc>
        <w:tc>
          <w:tcPr>
            <w:tcW w:w="100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main</w:t>
            </w:r>
          </w:p>
        </w:tc>
        <w:tc>
          <w:tcPr>
            <w:tcW w:w="316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Merge branch 'Hai' into main</w:t>
            </w:r>
          </w:p>
        </w:tc>
        <w:tc>
          <w:tcPr>
            <w:tcW w:w="259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Huy review &amp; merge Sprint 3: Thanh toán Idempotency &amp; H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ủ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y đơn API c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ủ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 H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i.</w:t>
            </w:r>
          </w:p>
        </w:tc>
      </w:tr>
      <w:tr w:rsidR="00CF53E0" w:rsidRPr="00CF53E0" w:rsidTr="00CF53E0">
        <w:trPr>
          <w:jc w:val="center"/>
        </w:trPr>
        <w:tc>
          <w:tcPr>
            <w:tcW w:w="86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M8</w:t>
            </w:r>
          </w:p>
        </w:tc>
        <w:tc>
          <w:tcPr>
            <w:tcW w:w="158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29/10 10:20</w:t>
            </w:r>
          </w:p>
        </w:tc>
        <w:tc>
          <w:tcPr>
            <w:tcW w:w="115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Huy</w:t>
            </w:r>
          </w:p>
        </w:tc>
        <w:tc>
          <w:tcPr>
            <w:tcW w:w="100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main</w:t>
            </w:r>
          </w:p>
        </w:tc>
        <w:tc>
          <w:tcPr>
            <w:tcW w:w="316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Merge branch 'An' into main</w:t>
            </w:r>
          </w:p>
        </w:tc>
        <w:tc>
          <w:tcPr>
            <w:tcW w:w="259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Huy review &amp; merge Sprint 3: Nút h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ủ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y đơn UI &amp; Hoàn thi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ệ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n giao di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ệ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n c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ủ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 Ân.</w:t>
            </w:r>
          </w:p>
        </w:tc>
      </w:tr>
      <w:tr w:rsidR="00CF53E0" w:rsidRPr="00CF53E0" w:rsidTr="00CF53E0">
        <w:trPr>
          <w:jc w:val="center"/>
        </w:trPr>
        <w:tc>
          <w:tcPr>
            <w:tcW w:w="86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M9</w:t>
            </w:r>
          </w:p>
        </w:tc>
        <w:tc>
          <w:tcPr>
            <w:tcW w:w="158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29/10 10:40</w:t>
            </w:r>
          </w:p>
        </w:tc>
        <w:tc>
          <w:tcPr>
            <w:tcW w:w="115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Huy</w:t>
            </w:r>
          </w:p>
        </w:tc>
        <w:tc>
          <w:tcPr>
            <w:tcW w:w="100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main</w:t>
            </w:r>
          </w:p>
        </w:tc>
        <w:tc>
          <w:tcPr>
            <w:tcW w:w="316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Merge branch 'Ly' into main</w:t>
            </w:r>
          </w:p>
        </w:tc>
        <w:tc>
          <w:tcPr>
            <w:tcW w:w="259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Huy review &amp; merge Sprint 3: 89 bài test tích h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ợ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p Frontend c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ủ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 Lý.</w:t>
            </w:r>
          </w:p>
        </w:tc>
      </w:tr>
      <w:tr w:rsidR="00CF53E0" w:rsidRPr="00CF53E0" w:rsidTr="00CF53E0">
        <w:trPr>
          <w:jc w:val="center"/>
        </w:trPr>
        <w:tc>
          <w:tcPr>
            <w:tcW w:w="86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M10</w:t>
            </w:r>
          </w:p>
        </w:tc>
        <w:tc>
          <w:tcPr>
            <w:tcW w:w="158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29/10 11:00</w:t>
            </w:r>
          </w:p>
        </w:tc>
        <w:tc>
          <w:tcPr>
            <w:tcW w:w="115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Huy</w:t>
            </w:r>
          </w:p>
        </w:tc>
        <w:tc>
          <w:tcPr>
            <w:tcW w:w="100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main</w:t>
            </w:r>
          </w:p>
        </w:tc>
        <w:tc>
          <w:tcPr>
            <w:tcW w:w="316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Merge branch 'Dat' into main</w:t>
            </w:r>
          </w:p>
        </w:tc>
        <w:tc>
          <w:tcPr>
            <w:tcW w:w="259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Huy review &amp; merge Sprint 3: Tài li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ệ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u Traceability Matrix &amp; Retro c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ủ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 Đ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ạ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t.</w:t>
            </w:r>
          </w:p>
        </w:tc>
      </w:tr>
      <w:tr w:rsidR="00CF53E0" w:rsidRPr="00CF53E0" w:rsidTr="00CF53E0">
        <w:trPr>
          <w:jc w:val="center"/>
        </w:trPr>
        <w:tc>
          <w:tcPr>
            <w:tcW w:w="86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M11</w:t>
            </w:r>
          </w:p>
        </w:tc>
        <w:tc>
          <w:tcPr>
            <w:tcW w:w="158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29/10 11:20</w:t>
            </w:r>
          </w:p>
        </w:tc>
        <w:tc>
          <w:tcPr>
            <w:tcW w:w="115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Huy</w:t>
            </w:r>
          </w:p>
        </w:tc>
        <w:tc>
          <w:tcPr>
            <w:tcW w:w="100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main</w:t>
            </w:r>
          </w:p>
        </w:tc>
        <w:tc>
          <w:tcPr>
            <w:tcW w:w="316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Merge branch 'Huy' into main</w:t>
            </w:r>
          </w:p>
        </w:tc>
        <w:tc>
          <w:tcPr>
            <w:tcW w:w="259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 xml:space="preserve">Huy review &amp; merge Sprint 3: State Machine, E2E Tests &amp; 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lastRenderedPageBreak/>
              <w:t>CI c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ủ</w:t>
            </w:r>
            <w:r w:rsidRPr="00CF53E0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a Huy.</w:t>
            </w:r>
            <w:bookmarkStart w:id="0" w:name="_GoBack"/>
            <w:bookmarkEnd w:id="0"/>
          </w:p>
        </w:tc>
      </w:tr>
      <w:tr w:rsidR="00CF53E0" w:rsidRPr="00CF53E0" w:rsidTr="00CF53E0">
        <w:trPr>
          <w:jc w:val="center"/>
        </w:trPr>
        <w:tc>
          <w:tcPr>
            <w:tcW w:w="86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lastRenderedPageBreak/>
              <w:t>#33</w:t>
            </w:r>
          </w:p>
        </w:tc>
        <w:tc>
          <w:tcPr>
            <w:tcW w:w="158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29/10 16:00</w:t>
            </w:r>
          </w:p>
        </w:tc>
        <w:tc>
          <w:tcPr>
            <w:tcW w:w="115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Huy</w:t>
            </w:r>
          </w:p>
        </w:tc>
        <w:tc>
          <w:tcPr>
            <w:tcW w:w="100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main</w:t>
            </w:r>
          </w:p>
        </w:tc>
        <w:tc>
          <w:tcPr>
            <w:tcW w:w="316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feat: store local product images and expand menu to 15 products</w:t>
            </w:r>
          </w:p>
        </w:tc>
        <w:tc>
          <w:tcPr>
            <w:tcW w:w="259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i 15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nh s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ph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ẩ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 c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ụ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c b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ộ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offline, c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p nh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ậ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t 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menu 15 món.</w:t>
            </w:r>
          </w:p>
        </w:tc>
      </w:tr>
      <w:tr w:rsidR="00CF53E0" w:rsidRPr="00CF53E0" w:rsidTr="00CF53E0">
        <w:trPr>
          <w:jc w:val="center"/>
        </w:trPr>
        <w:tc>
          <w:tcPr>
            <w:tcW w:w="86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#34</w:t>
            </w:r>
          </w:p>
        </w:tc>
        <w:tc>
          <w:tcPr>
            <w:tcW w:w="1584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30/10 10:00</w:t>
            </w:r>
          </w:p>
        </w:tc>
        <w:tc>
          <w:tcPr>
            <w:tcW w:w="115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Huy</w:t>
            </w:r>
          </w:p>
        </w:tc>
        <w:tc>
          <w:tcPr>
            <w:tcW w:w="100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main</w:t>
            </w:r>
          </w:p>
        </w:tc>
        <w:tc>
          <w:tcPr>
            <w:tcW w:w="3168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chore(release): finalize production build, comprehensive verification and project handover</w:t>
            </w:r>
          </w:p>
        </w:tc>
        <w:tc>
          <w:tcPr>
            <w:tcW w:w="2592" w:type="dxa"/>
            <w:shd w:val="clear" w:color="auto" w:fill="auto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8E1625" w:rsidRPr="00CF53E0" w:rsidRDefault="00CF53E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Ch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ồ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án: Ki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ể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m tra toàn di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ệ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n t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ấ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t c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ả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các test, build pass 100% và bàn giao đ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>ồ</w:t>
            </w:r>
            <w:r w:rsidRPr="00CF53E0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án.</w:t>
            </w:r>
          </w:p>
        </w:tc>
      </w:tr>
    </w:tbl>
    <w:p w:rsidR="008E1625" w:rsidRPr="00CF53E0" w:rsidRDefault="008E1625">
      <w:pPr>
        <w:spacing w:before="320"/>
        <w:rPr>
          <w:rFonts w:ascii="Times New Roman" w:hAnsi="Times New Roman" w:cs="Times New Roman"/>
          <w:color w:val="000000" w:themeColor="text1"/>
        </w:rPr>
      </w:pPr>
    </w:p>
    <w:p w:rsidR="008E1625" w:rsidRPr="00CF53E0" w:rsidRDefault="00CF53E0">
      <w:pPr>
        <w:rPr>
          <w:rFonts w:ascii="Times New Roman" w:hAnsi="Times New Roman" w:cs="Times New Roman"/>
          <w:color w:val="000000" w:themeColor="text1"/>
        </w:rPr>
      </w:pPr>
      <w:r w:rsidRPr="00CF53E0">
        <w:rPr>
          <w:rFonts w:ascii="Times New Roman" w:hAnsi="Times New Roman" w:cs="Times New Roman"/>
          <w:b/>
          <w:color w:val="000000" w:themeColor="text1"/>
        </w:rPr>
        <w:t>K</w:t>
      </w:r>
      <w:r w:rsidRPr="00CF53E0">
        <w:rPr>
          <w:rFonts w:ascii="Times New Roman" w:hAnsi="Times New Roman" w:cs="Times New Roman"/>
          <w:b/>
          <w:color w:val="000000" w:themeColor="text1"/>
        </w:rPr>
        <w:t>Ế</w:t>
      </w:r>
      <w:r w:rsidRPr="00CF53E0">
        <w:rPr>
          <w:rFonts w:ascii="Times New Roman" w:hAnsi="Times New Roman" w:cs="Times New Roman"/>
          <w:b/>
          <w:color w:val="000000" w:themeColor="text1"/>
        </w:rPr>
        <w:t>T LU</w:t>
      </w:r>
      <w:r w:rsidRPr="00CF53E0">
        <w:rPr>
          <w:rFonts w:ascii="Times New Roman" w:hAnsi="Times New Roman" w:cs="Times New Roman"/>
          <w:b/>
          <w:color w:val="000000" w:themeColor="text1"/>
        </w:rPr>
        <w:t>Ậ</w:t>
      </w:r>
      <w:r w:rsidRPr="00CF53E0">
        <w:rPr>
          <w:rFonts w:ascii="Times New Roman" w:hAnsi="Times New Roman" w:cs="Times New Roman"/>
          <w:b/>
          <w:color w:val="000000" w:themeColor="text1"/>
        </w:rPr>
        <w:t>N &amp; NGHI</w:t>
      </w:r>
      <w:r w:rsidRPr="00CF53E0">
        <w:rPr>
          <w:rFonts w:ascii="Times New Roman" w:hAnsi="Times New Roman" w:cs="Times New Roman"/>
          <w:b/>
          <w:color w:val="000000" w:themeColor="text1"/>
        </w:rPr>
        <w:t>Ệ</w:t>
      </w:r>
      <w:r w:rsidRPr="00CF53E0">
        <w:rPr>
          <w:rFonts w:ascii="Times New Roman" w:hAnsi="Times New Roman" w:cs="Times New Roman"/>
          <w:b/>
          <w:color w:val="000000" w:themeColor="text1"/>
        </w:rPr>
        <w:t>M THU Đ</w:t>
      </w:r>
      <w:r w:rsidRPr="00CF53E0">
        <w:rPr>
          <w:rFonts w:ascii="Times New Roman" w:hAnsi="Times New Roman" w:cs="Times New Roman"/>
          <w:b/>
          <w:color w:val="000000" w:themeColor="text1"/>
        </w:rPr>
        <w:t>Ồ</w:t>
      </w:r>
      <w:r w:rsidRPr="00CF53E0">
        <w:rPr>
          <w:rFonts w:ascii="Times New Roman" w:hAnsi="Times New Roman" w:cs="Times New Roman"/>
          <w:b/>
          <w:color w:val="000000" w:themeColor="text1"/>
        </w:rPr>
        <w:t xml:space="preserve"> ÁN:</w:t>
      </w:r>
      <w:r w:rsidRPr="00CF53E0">
        <w:rPr>
          <w:rFonts w:ascii="Times New Roman" w:hAnsi="Times New Roman" w:cs="Times New Roman"/>
          <w:b/>
          <w:color w:val="000000" w:themeColor="text1"/>
        </w:rPr>
        <w:br/>
      </w:r>
      <w:r w:rsidRPr="00CF53E0">
        <w:rPr>
          <w:rFonts w:ascii="Times New Roman" w:hAnsi="Times New Roman" w:cs="Times New Roman"/>
          <w:color w:val="000000" w:themeColor="text1"/>
        </w:rPr>
        <w:t>1. L</w:t>
      </w:r>
      <w:r w:rsidRPr="00CF53E0">
        <w:rPr>
          <w:rFonts w:ascii="Times New Roman" w:hAnsi="Times New Roman" w:cs="Times New Roman"/>
          <w:color w:val="000000" w:themeColor="text1"/>
        </w:rPr>
        <w:t>ị</w:t>
      </w:r>
      <w:r w:rsidRPr="00CF53E0">
        <w:rPr>
          <w:rFonts w:ascii="Times New Roman" w:hAnsi="Times New Roman" w:cs="Times New Roman"/>
          <w:color w:val="000000" w:themeColor="text1"/>
        </w:rPr>
        <w:t xml:space="preserve">ch </w:t>
      </w:r>
      <w:r w:rsidRPr="00CF53E0">
        <w:rPr>
          <w:rFonts w:ascii="Times New Roman" w:hAnsi="Times New Roman" w:cs="Times New Roman"/>
          <w:color w:val="000000" w:themeColor="text1"/>
        </w:rPr>
        <w:t>trình tr</w:t>
      </w:r>
      <w:r w:rsidRPr="00CF53E0">
        <w:rPr>
          <w:rFonts w:ascii="Times New Roman" w:hAnsi="Times New Roman" w:cs="Times New Roman"/>
          <w:color w:val="000000" w:themeColor="text1"/>
        </w:rPr>
        <w:t>ả</w:t>
      </w:r>
      <w:r w:rsidRPr="00CF53E0">
        <w:rPr>
          <w:rFonts w:ascii="Times New Roman" w:hAnsi="Times New Roman" w:cs="Times New Roman"/>
          <w:color w:val="000000" w:themeColor="text1"/>
        </w:rPr>
        <w:t>i dài đúng 18 ngày (13/10 – 30/10) kh</w:t>
      </w:r>
      <w:r w:rsidRPr="00CF53E0">
        <w:rPr>
          <w:rFonts w:ascii="Times New Roman" w:hAnsi="Times New Roman" w:cs="Times New Roman"/>
          <w:color w:val="000000" w:themeColor="text1"/>
        </w:rPr>
        <w:t>ớ</w:t>
      </w:r>
      <w:r w:rsidRPr="00CF53E0">
        <w:rPr>
          <w:rFonts w:ascii="Times New Roman" w:hAnsi="Times New Roman" w:cs="Times New Roman"/>
          <w:color w:val="000000" w:themeColor="text1"/>
        </w:rPr>
        <w:t>p v</w:t>
      </w:r>
      <w:r w:rsidRPr="00CF53E0">
        <w:rPr>
          <w:rFonts w:ascii="Times New Roman" w:hAnsi="Times New Roman" w:cs="Times New Roman"/>
          <w:color w:val="000000" w:themeColor="text1"/>
        </w:rPr>
        <w:t>ớ</w:t>
      </w:r>
      <w:r w:rsidRPr="00CF53E0">
        <w:rPr>
          <w:rFonts w:ascii="Times New Roman" w:hAnsi="Times New Roman" w:cs="Times New Roman"/>
          <w:color w:val="000000" w:themeColor="text1"/>
        </w:rPr>
        <w:t>i th</w:t>
      </w:r>
      <w:r w:rsidRPr="00CF53E0">
        <w:rPr>
          <w:rFonts w:ascii="Times New Roman" w:hAnsi="Times New Roman" w:cs="Times New Roman"/>
          <w:color w:val="000000" w:themeColor="text1"/>
        </w:rPr>
        <w:t>ờ</w:t>
      </w:r>
      <w:r w:rsidRPr="00CF53E0">
        <w:rPr>
          <w:rFonts w:ascii="Times New Roman" w:hAnsi="Times New Roman" w:cs="Times New Roman"/>
          <w:color w:val="000000" w:themeColor="text1"/>
        </w:rPr>
        <w:t>i gian gi</w:t>
      </w:r>
      <w:r w:rsidRPr="00CF53E0">
        <w:rPr>
          <w:rFonts w:ascii="Times New Roman" w:hAnsi="Times New Roman" w:cs="Times New Roman"/>
          <w:color w:val="000000" w:themeColor="text1"/>
        </w:rPr>
        <w:t>ả</w:t>
      </w:r>
      <w:r w:rsidRPr="00CF53E0">
        <w:rPr>
          <w:rFonts w:ascii="Times New Roman" w:hAnsi="Times New Roman" w:cs="Times New Roman"/>
          <w:color w:val="000000" w:themeColor="text1"/>
        </w:rPr>
        <w:t>ng viên giao bài t</w:t>
      </w:r>
      <w:r w:rsidRPr="00CF53E0">
        <w:rPr>
          <w:rFonts w:ascii="Times New Roman" w:hAnsi="Times New Roman" w:cs="Times New Roman"/>
          <w:color w:val="000000" w:themeColor="text1"/>
        </w:rPr>
        <w:t>ậ</w:t>
      </w:r>
      <w:r w:rsidRPr="00CF53E0">
        <w:rPr>
          <w:rFonts w:ascii="Times New Roman" w:hAnsi="Times New Roman" w:cs="Times New Roman"/>
          <w:color w:val="000000" w:themeColor="text1"/>
        </w:rPr>
        <w:t>p l</w:t>
      </w:r>
      <w:r w:rsidRPr="00CF53E0">
        <w:rPr>
          <w:rFonts w:ascii="Times New Roman" w:hAnsi="Times New Roman" w:cs="Times New Roman"/>
          <w:color w:val="000000" w:themeColor="text1"/>
        </w:rPr>
        <w:t>ớ</w:t>
      </w:r>
      <w:r w:rsidRPr="00CF53E0">
        <w:rPr>
          <w:rFonts w:ascii="Times New Roman" w:hAnsi="Times New Roman" w:cs="Times New Roman"/>
          <w:color w:val="000000" w:themeColor="text1"/>
        </w:rPr>
        <w:t>n.</w:t>
      </w:r>
      <w:r w:rsidRPr="00CF53E0">
        <w:rPr>
          <w:rFonts w:ascii="Times New Roman" w:hAnsi="Times New Roman" w:cs="Times New Roman"/>
          <w:color w:val="000000" w:themeColor="text1"/>
        </w:rPr>
        <w:br/>
        <w:t>2. Toàn b</w:t>
      </w:r>
      <w:r w:rsidRPr="00CF53E0">
        <w:rPr>
          <w:rFonts w:ascii="Times New Roman" w:hAnsi="Times New Roman" w:cs="Times New Roman"/>
          <w:color w:val="000000" w:themeColor="text1"/>
        </w:rPr>
        <w:t>ộ</w:t>
      </w:r>
      <w:r w:rsidRPr="00CF53E0">
        <w:rPr>
          <w:rFonts w:ascii="Times New Roman" w:hAnsi="Times New Roman" w:cs="Times New Roman"/>
          <w:color w:val="000000" w:themeColor="text1"/>
        </w:rPr>
        <w:t xml:space="preserve"> 5 thành viên đ</w:t>
      </w:r>
      <w:r w:rsidRPr="00CF53E0">
        <w:rPr>
          <w:rFonts w:ascii="Times New Roman" w:hAnsi="Times New Roman" w:cs="Times New Roman"/>
          <w:color w:val="000000" w:themeColor="text1"/>
        </w:rPr>
        <w:t>ề</w:t>
      </w:r>
      <w:r w:rsidRPr="00CF53E0">
        <w:rPr>
          <w:rFonts w:ascii="Times New Roman" w:hAnsi="Times New Roman" w:cs="Times New Roman"/>
          <w:color w:val="000000" w:themeColor="text1"/>
        </w:rPr>
        <w:t>u có s</w:t>
      </w:r>
      <w:r w:rsidRPr="00CF53E0">
        <w:rPr>
          <w:rFonts w:ascii="Times New Roman" w:hAnsi="Times New Roman" w:cs="Times New Roman"/>
          <w:color w:val="000000" w:themeColor="text1"/>
        </w:rPr>
        <w:t>ố</w:t>
      </w:r>
      <w:r w:rsidRPr="00CF53E0">
        <w:rPr>
          <w:rFonts w:ascii="Times New Roman" w:hAnsi="Times New Roman" w:cs="Times New Roman"/>
          <w:color w:val="000000" w:themeColor="text1"/>
        </w:rPr>
        <w:t xml:space="preserve"> lư</w:t>
      </w:r>
      <w:r w:rsidRPr="00CF53E0">
        <w:rPr>
          <w:rFonts w:ascii="Times New Roman" w:hAnsi="Times New Roman" w:cs="Times New Roman"/>
          <w:color w:val="000000" w:themeColor="text1"/>
        </w:rPr>
        <w:t>ợ</w:t>
      </w:r>
      <w:r w:rsidRPr="00CF53E0">
        <w:rPr>
          <w:rFonts w:ascii="Times New Roman" w:hAnsi="Times New Roman" w:cs="Times New Roman"/>
          <w:color w:val="000000" w:themeColor="text1"/>
        </w:rPr>
        <w:t>ng commit và kh</w:t>
      </w:r>
      <w:r w:rsidRPr="00CF53E0">
        <w:rPr>
          <w:rFonts w:ascii="Times New Roman" w:hAnsi="Times New Roman" w:cs="Times New Roman"/>
          <w:color w:val="000000" w:themeColor="text1"/>
        </w:rPr>
        <w:t>ố</w:t>
      </w:r>
      <w:r w:rsidRPr="00CF53E0">
        <w:rPr>
          <w:rFonts w:ascii="Times New Roman" w:hAnsi="Times New Roman" w:cs="Times New Roman"/>
          <w:color w:val="000000" w:themeColor="text1"/>
        </w:rPr>
        <w:t>i lư</w:t>
      </w:r>
      <w:r w:rsidRPr="00CF53E0">
        <w:rPr>
          <w:rFonts w:ascii="Times New Roman" w:hAnsi="Times New Roman" w:cs="Times New Roman"/>
          <w:color w:val="000000" w:themeColor="text1"/>
        </w:rPr>
        <w:t>ợ</w:t>
      </w:r>
      <w:r w:rsidRPr="00CF53E0">
        <w:rPr>
          <w:rFonts w:ascii="Times New Roman" w:hAnsi="Times New Roman" w:cs="Times New Roman"/>
          <w:color w:val="000000" w:themeColor="text1"/>
        </w:rPr>
        <w:t>ng đóng góp cân b</w:t>
      </w:r>
      <w:r w:rsidRPr="00CF53E0">
        <w:rPr>
          <w:rFonts w:ascii="Times New Roman" w:hAnsi="Times New Roman" w:cs="Times New Roman"/>
          <w:color w:val="000000" w:themeColor="text1"/>
        </w:rPr>
        <w:t>ằ</w:t>
      </w:r>
      <w:r w:rsidRPr="00CF53E0">
        <w:rPr>
          <w:rFonts w:ascii="Times New Roman" w:hAnsi="Times New Roman" w:cs="Times New Roman"/>
          <w:color w:val="000000" w:themeColor="text1"/>
        </w:rPr>
        <w:t>ng, chuyên môn hóa theo đúng vai trò Backend/Frontend.</w:t>
      </w:r>
      <w:r w:rsidRPr="00CF53E0">
        <w:rPr>
          <w:rFonts w:ascii="Times New Roman" w:hAnsi="Times New Roman" w:cs="Times New Roman"/>
          <w:color w:val="000000" w:themeColor="text1"/>
        </w:rPr>
        <w:br/>
        <w:t>3. H</w:t>
      </w:r>
      <w:r w:rsidRPr="00CF53E0">
        <w:rPr>
          <w:rFonts w:ascii="Times New Roman" w:hAnsi="Times New Roman" w:cs="Times New Roman"/>
          <w:color w:val="000000" w:themeColor="text1"/>
        </w:rPr>
        <w:t>ệ</w:t>
      </w:r>
      <w:r w:rsidRPr="00CF53E0">
        <w:rPr>
          <w:rFonts w:ascii="Times New Roman" w:hAnsi="Times New Roman" w:cs="Times New Roman"/>
          <w:color w:val="000000" w:themeColor="text1"/>
        </w:rPr>
        <w:t xml:space="preserve"> th</w:t>
      </w:r>
      <w:r w:rsidRPr="00CF53E0">
        <w:rPr>
          <w:rFonts w:ascii="Times New Roman" w:hAnsi="Times New Roman" w:cs="Times New Roman"/>
          <w:color w:val="000000" w:themeColor="text1"/>
        </w:rPr>
        <w:t>ố</w:t>
      </w:r>
      <w:r w:rsidRPr="00CF53E0">
        <w:rPr>
          <w:rFonts w:ascii="Times New Roman" w:hAnsi="Times New Roman" w:cs="Times New Roman"/>
          <w:color w:val="000000" w:themeColor="text1"/>
        </w:rPr>
        <w:t>ng đ</w:t>
      </w:r>
      <w:r w:rsidRPr="00CF53E0">
        <w:rPr>
          <w:rFonts w:ascii="Times New Roman" w:hAnsi="Times New Roman" w:cs="Times New Roman"/>
          <w:color w:val="000000" w:themeColor="text1"/>
        </w:rPr>
        <w:t>ạ</w:t>
      </w:r>
      <w:r w:rsidRPr="00CF53E0">
        <w:rPr>
          <w:rFonts w:ascii="Times New Roman" w:hAnsi="Times New Roman" w:cs="Times New Roman"/>
          <w:color w:val="000000" w:themeColor="text1"/>
        </w:rPr>
        <w:t>t đ</w:t>
      </w:r>
      <w:r w:rsidRPr="00CF53E0">
        <w:rPr>
          <w:rFonts w:ascii="Times New Roman" w:hAnsi="Times New Roman" w:cs="Times New Roman"/>
          <w:color w:val="000000" w:themeColor="text1"/>
        </w:rPr>
        <w:t>ộ</w:t>
      </w:r>
      <w:r w:rsidRPr="00CF53E0">
        <w:rPr>
          <w:rFonts w:ascii="Times New Roman" w:hAnsi="Times New Roman" w:cs="Times New Roman"/>
          <w:color w:val="000000" w:themeColor="text1"/>
        </w:rPr>
        <w:t xml:space="preserve"> tin c</w:t>
      </w:r>
      <w:r w:rsidRPr="00CF53E0">
        <w:rPr>
          <w:rFonts w:ascii="Times New Roman" w:hAnsi="Times New Roman" w:cs="Times New Roman"/>
          <w:color w:val="000000" w:themeColor="text1"/>
        </w:rPr>
        <w:t>ậ</w:t>
      </w:r>
      <w:r w:rsidRPr="00CF53E0">
        <w:rPr>
          <w:rFonts w:ascii="Times New Roman" w:hAnsi="Times New Roman" w:cs="Times New Roman"/>
          <w:color w:val="000000" w:themeColor="text1"/>
        </w:rPr>
        <w:t>y cao: 1</w:t>
      </w:r>
      <w:r w:rsidRPr="00CF53E0">
        <w:rPr>
          <w:rFonts w:ascii="Times New Roman" w:hAnsi="Times New Roman" w:cs="Times New Roman"/>
          <w:color w:val="000000" w:themeColor="text1"/>
        </w:rPr>
        <w:t>7 Unit test NestJS passed, 5 E2E test Task 10 passed, 89 Web Integration test passed, Next.js build hoàn t</w:t>
      </w:r>
      <w:r w:rsidRPr="00CF53E0">
        <w:rPr>
          <w:rFonts w:ascii="Times New Roman" w:hAnsi="Times New Roman" w:cs="Times New Roman"/>
          <w:color w:val="000000" w:themeColor="text1"/>
        </w:rPr>
        <w:t>ấ</w:t>
      </w:r>
      <w:r w:rsidRPr="00CF53E0">
        <w:rPr>
          <w:rFonts w:ascii="Times New Roman" w:hAnsi="Times New Roman" w:cs="Times New Roman"/>
          <w:color w:val="000000" w:themeColor="text1"/>
        </w:rPr>
        <w:t>t không l</w:t>
      </w:r>
      <w:r w:rsidRPr="00CF53E0">
        <w:rPr>
          <w:rFonts w:ascii="Times New Roman" w:hAnsi="Times New Roman" w:cs="Times New Roman"/>
          <w:color w:val="000000" w:themeColor="text1"/>
        </w:rPr>
        <w:t>ỗ</w:t>
      </w:r>
      <w:r w:rsidRPr="00CF53E0">
        <w:rPr>
          <w:rFonts w:ascii="Times New Roman" w:hAnsi="Times New Roman" w:cs="Times New Roman"/>
          <w:color w:val="000000" w:themeColor="text1"/>
        </w:rPr>
        <w:t>i.</w:t>
      </w:r>
      <w:r w:rsidRPr="00CF53E0">
        <w:rPr>
          <w:rFonts w:ascii="Times New Roman" w:hAnsi="Times New Roman" w:cs="Times New Roman"/>
          <w:color w:val="000000" w:themeColor="text1"/>
        </w:rPr>
        <w:br/>
      </w:r>
    </w:p>
    <w:sectPr w:rsidR="008E1625" w:rsidRPr="00CF53E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1625"/>
    <w:rsid w:val="00A166ED"/>
    <w:rsid w:val="00AA1D8D"/>
    <w:rsid w:val="00B47730"/>
    <w:rsid w:val="00CB0664"/>
    <w:rsid w:val="00CF53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E0E18"/>
  <w14:defaultImageDpi w14:val="300"/>
  <w15:docId w15:val="{9C908A90-5FEF-4A30-9776-0EA3A7FB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EFD12F-B8E3-4F2A-8DFE-46F5B7BA3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1646</Words>
  <Characters>9387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 Võ Gia</cp:lastModifiedBy>
  <cp:revision>3</cp:revision>
  <dcterms:created xsi:type="dcterms:W3CDTF">2013-12-23T23:15:00Z</dcterms:created>
  <dcterms:modified xsi:type="dcterms:W3CDTF">2026-10-22T03:44:00Z</dcterms:modified>
  <cp:category/>
</cp:coreProperties>
</file>